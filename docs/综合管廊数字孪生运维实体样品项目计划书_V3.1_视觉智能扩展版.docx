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V3.1（1 m实体尺寸冻结版）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工程二审完成；1 m实体外形、内部净空、分区尺寸与水电隔离方案按本版冻结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rPr>
          <w:rFonts w:ascii="Calibri" w:hAnsi="Calibri" w:eastAsia="Microsoft YaHei"/>
          <w:color w:val="5B6573"/>
          <w:sz w:val="20"/>
        </w:rPr>
        <w:t>编制日期：2026年8月25日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传感器、风机、照明和声光报警接入现场控制器；水浸场景由少量受控滴水触发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泄漏与气体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最终版保留甲烷、CO、烟雾和氧气；MVP不以其到货或标定作为阻塞条件。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专用模块仅采集环境基线；异常演示只允许隔离信号模拟或合规烟感测试气雾，不得将演示等同于安全认证或教室危险气体试验。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分层真实采集：MVP至少覆盖温湿度、积水/高水位和门磁或设备反馈；最终版扩展甲烷、CO、氧气与烟感。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MVP三项均通过真实台架测试；气体通道仅在专用模块完成环境基线、通信和数据质量验证后纳入最终验收。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能够控制风机、照明和声光报警，并返回执行结果；水浸场景不引入循环水控制设备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按门槛交付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MVP仅在G2出口条件通过后进入平台联调；PCB或云端未通过不得阻断开发板本地闭环验收。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演示人员无需修改代码，即可通过安全操作触发管廊渗水/积水、燃气管道泄漏、温度异常、烟雾、门禁和设备故障场景。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综合管廊舱体、管线支架、少量滴水演示点与接水盘、多气体监测安装位、设备节点、照明、检修口和控制箱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供水管网、排水管网、隧道桥梁、井盖等其他独立模块的业务平台。本项目仅在综合管廊实体内设置一段燃气管道作为泄漏监测对象，不建设独立燃气管网平台。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积水须可控；气体监测不等于气体释放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积水限量、物理隔离；甲烷、CO和氧气异常只允许受控信号/数据模拟，烟雾仅使用合规测试气雾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设备联动：现场控制器优先执行安全联动，例如气体异常启动风机、积水触发声光报警与三维定位、烟雾触发声光报警。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现场处置：运维人员执行检查、隔离、排风、人工吸水、复位或更换操作，并记录结果。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燃气管道泄漏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燃气管道预设裂缝点LEAK-G01可见；甲烷传感器真实在线，通过隔离信号模拟盒输出越限值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燃气管道裂缝点定位、风机、声光报警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燃气泄漏工单→通风/退出模拟→复核→关闭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管廊渗水/积水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从顶板/侧壁预设渗水点的隐藏滴水器向透明接水盘滴入不超过50mL清水，管廊其余区域保持干燥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B区渗水点定位、声光报警、关闭滴水器/人工吸水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渗水积水工单→擦干/复位→关闭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环境气体异常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CO或氧气传感器保持真实在线采集；通过隔离的信号模拟盒生成越限值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确认→气体异常工单→通风→信号恢复→关闭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采集温湿度、分区温度、甲烷、CO、烟雾、氧气、水浸/水位、门磁、风机转速和电流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网络不可用时仍能执行气体通风、积水声光报警和三维定位状态上报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 m一体式实体可通过普通教室门；建议两人搬运。可拆透明罩、水盘和电气舱便于维护；Web平台提供Windows启动脚本和Docker可选方案。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≥10%LEL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≥20%LEL；仅信号模拟越限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&lt;5%LEL保持30秒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一氧化碳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≥25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≥50 ppm；仅信号模拟越限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&lt;10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氧气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≤20.0%VOL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≤19.5%VOL；仅信号模拟越限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&gt;20.2%VOL保持30秒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r>
        <w:t>实施技术栈以本节技术选型表为准。图2保留为分层与数据流概念图，其中早期的Vue/Express/SQLite文字已由V2.7统一为React/Fastify/PostgreSQL，不再作为实施依据。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 ESP-AT（本地MQTT）+ 本地网关转发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STM32经UART接入本地Broker；网关负责与华为云IoTDA的安全上行。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 ESP-AT不作为IoTDA MQTTS直连终端；如必须设备直连，改用经验证支持TLS的通信模块。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Node.js + Fastify + MQTT适配层 + WebSocket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与当前仓库实现一致；提供鉴权、告警、工单、审计和实时推送。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不在MVP引入微服务、集群或云端复杂规则引擎。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浏览器本地演示数据 + PostgreSQL（本地/API与华为云RDS）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与当前平台一致；PostgreSQL是正式业务数据的唯一主数据库。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删除SQLite正式数据表述；RDS只允许私网TLS连接。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React + TypeScript + Vinext + Three.js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与当前仓库实现一致，保留本地演示与API数据源切换。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文档、部署说明和答辩材料必须同步，不再保留Vue 3表述。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展示电脑本地服务 + 局域网；华为云ECS/RDS/IoTDA（经网关）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断网时本地闭环可演示；云端承担远程访问、归档与运维。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云端不参与急停、互锁和本地保护；云端接入不阻塞MVP。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2"/>
      </w:pPr>
      <w:r>
        <w:t>5.3 华为云部署与设备接入基线（2026-08-27增补）</w:t>
      </w:r>
    </w:p>
    <w:p>
      <w:r>
        <w:t>正式云端目标为华为云。云端承载Web/API、正式业务数据和网关接入；现场STM32的急停、互锁和已配置保护策略必须在网络或云端不可用时继续本地执行。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层级</w:t>
            </w:r>
          </w:p>
        </w:tc>
        <w:tc>
          <w:tcPr>
            <w:tcW w:type="dxa" w:w="3120"/>
          </w:tcPr>
          <w:p>
            <w:r>
              <w:t>华为云服务</w:t>
            </w:r>
          </w:p>
        </w:tc>
        <w:tc>
          <w:tcPr>
            <w:tcW w:type="dxa" w:w="3120"/>
          </w:tcPr>
          <w:p>
            <w:r>
              <w:t>本项目边界</w:t>
            </w:r>
          </w:p>
        </w:tc>
      </w:tr>
      <w:tr>
        <w:tc>
          <w:tcPr>
            <w:tcW w:type="dxa" w:w="3120"/>
          </w:tcPr>
          <w:p>
            <w:r>
              <w:t>应用</w:t>
            </w:r>
          </w:p>
        </w:tc>
        <w:tc>
          <w:tcPr>
            <w:tcW w:type="dxa" w:w="3120"/>
          </w:tcPr>
          <w:p>
            <w:r>
              <w:t>ECS + Nginx</w:t>
            </w:r>
          </w:p>
        </w:tc>
        <w:tc>
          <w:tcPr>
            <w:tcW w:type="dxa" w:w="3120"/>
          </w:tcPr>
          <w:p>
            <w:r>
              <w:t>部署Web静态文件和后端API；公网仅提供HTTPS访问</w:t>
            </w:r>
          </w:p>
        </w:tc>
      </w:tr>
      <w:tr>
        <w:tc>
          <w:tcPr>
            <w:tcW w:type="dxa" w:w="3120"/>
          </w:tcPr>
          <w:p>
            <w:r>
              <w:t>业务数据</w:t>
            </w:r>
          </w:p>
        </w:tc>
        <w:tc>
          <w:tcPr>
            <w:tcW w:type="dxa" w:w="3120"/>
          </w:tcPr>
          <w:p>
            <w:r>
              <w:t>RDS for PostgreSQL</w:t>
            </w:r>
          </w:p>
        </w:tc>
        <w:tc>
          <w:tcPr>
            <w:tcW w:type="dxa" w:w="3120"/>
          </w:tcPr>
          <w:p>
            <w:r>
              <w:t>保存资产、遥测、告警、工单、阈值和审计；仅私网TLS连接</w:t>
            </w:r>
          </w:p>
        </w:tc>
      </w:tr>
      <w:tr>
        <w:tc>
          <w:tcPr>
            <w:tcW w:type="dxa" w:w="3120"/>
          </w:tcPr>
          <w:p>
            <w:r>
              <w:t>设备接入</w:t>
            </w:r>
          </w:p>
        </w:tc>
        <w:tc>
          <w:tcPr>
            <w:tcW w:type="dxa" w:w="3120"/>
          </w:tcPr>
          <w:p>
            <w:r>
              <w:t>IoT Device Access（IoTDA）</w:t>
            </w:r>
          </w:p>
        </w:tc>
        <w:tc>
          <w:tcPr>
            <w:tcW w:type="dxa" w:w="3120"/>
          </w:tcPr>
          <w:p>
            <w:r>
              <w:t>首期由展示电脑/本地网关通过MQTTS接入IoTDA；STM32+ESP8266只接入本地Broker。</w:t>
            </w:r>
          </w:p>
        </w:tc>
      </w:tr>
      <w:tr>
        <w:tc>
          <w:tcPr>
            <w:tcW w:type="dxa" w:w="3120"/>
          </w:tcPr>
          <w:p>
            <w:r>
              <w:t>运维</w:t>
            </w:r>
          </w:p>
        </w:tc>
        <w:tc>
          <w:tcPr>
            <w:tcW w:type="dxa" w:w="3120"/>
          </w:tcPr>
          <w:p>
            <w:r>
              <w:t>IAM、Cloud Eye、LTS、OBS</w:t>
            </w:r>
          </w:p>
        </w:tc>
        <w:tc>
          <w:tcPr>
            <w:tcW w:type="dxa" w:w="3120"/>
          </w:tcPr>
          <w:p>
            <w:r>
              <w:t>最小权限、日志监控、备份和恢复演练；不在仓库保存密钥</w:t>
            </w:r>
          </w:p>
        </w:tc>
      </w:tr>
    </w:tbl>
    <w:p>
      <w:r>
        <w:t>实施约束：ECS与RDS位于同一VPC，RDS不开放公网；安全组仅开放443/TCP，22/TCP仅允许固定运维IP；PostgreSQL 5432和MQTT开发端口不得对公网开放。</w:t>
      </w:r>
    </w:p>
    <w:p>
      <w:r>
        <w:t>实施顺序：先确认华为云账号、区域、预算和负责人；再创建VPC、安全组、RDS与ECS；完成HTTPS、备份恢复和API健康检查后，最后在IoTDA注册CTRL-01并执行MQTTS联调。</w:t>
      </w:r>
    </w:p>
    <w:p>
      <w:pPr>
        <w:pStyle w:val="Heading2"/>
      </w:pPr>
      <w:r>
        <w:t>5.4 工程二审修订记录（V2.7）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级别</w:t>
            </w:r>
          </w:p>
        </w:tc>
        <w:tc>
          <w:tcPr>
            <w:tcW w:type="dxa" w:w="2340"/>
          </w:tcPr>
          <w:p>
            <w:r>
              <w:t>原问题</w:t>
            </w:r>
          </w:p>
        </w:tc>
        <w:tc>
          <w:tcPr>
            <w:tcW w:type="dxa" w:w="2340"/>
          </w:tcPr>
          <w:p>
            <w:r>
              <w:t>本版修订</w:t>
            </w:r>
          </w:p>
        </w:tc>
        <w:tc>
          <w:tcPr>
            <w:tcW w:type="dxa" w:w="2340"/>
          </w:tcPr>
          <w:p>
            <w:r>
              <w:t>原因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ESP8266被规划为IoTDA MQTTS直连终端</w:t>
            </w:r>
          </w:p>
        </w:tc>
        <w:tc>
          <w:tcPr>
            <w:tcW w:type="dxa" w:w="2340"/>
          </w:tcPr>
          <w:p>
            <w:r>
              <w:t>改为本地Broker+网关转发；直连需替换模块</w:t>
            </w:r>
          </w:p>
        </w:tc>
        <w:tc>
          <w:tcPr>
            <w:tcW w:type="dxa" w:w="2340"/>
          </w:tcPr>
          <w:p>
            <w:r>
              <w:t>ESP8266 ESP-AT TLS能力不满足该路径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No Debug配置会关闭SWD</w:t>
            </w:r>
          </w:p>
        </w:tc>
        <w:tc>
          <w:tcPr>
            <w:tcW w:type="dxa" w:w="2340"/>
          </w:tcPr>
          <w:p>
            <w:r>
              <w:t>固定Serial Wire及SWD/NRST/BOOT0硬件门槛</w:t>
            </w:r>
          </w:p>
        </w:tc>
        <w:tc>
          <w:tcPr>
            <w:tcW w:type="dxa" w:w="2340"/>
          </w:tcPr>
          <w:p>
            <w:r>
              <w:t>保障ST-Link下载、断点与故障定位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计划书与仓库技术栈不一致</w:t>
            </w:r>
          </w:p>
        </w:tc>
        <w:tc>
          <w:tcPr>
            <w:tcW w:type="dxa" w:w="2340"/>
          </w:tcPr>
          <w:p>
            <w:r>
              <w:t>统一为React、Fastify、PostgreSQL</w:t>
            </w:r>
          </w:p>
        </w:tc>
        <w:tc>
          <w:tcPr>
            <w:tcW w:type="dxa" w:w="2340"/>
          </w:tcPr>
          <w:p>
            <w:r>
              <w:t>使文档、代码、部署与答辩口径一致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七场景同时作为关键路径</w:t>
            </w:r>
          </w:p>
        </w:tc>
        <w:tc>
          <w:tcPr>
            <w:tcW w:type="dxa" w:w="2340"/>
          </w:tcPr>
          <w:p>
            <w:r>
              <w:t>MVP收敛为三场景，气体等进入最终扩展</w:t>
            </w:r>
          </w:p>
        </w:tc>
        <w:tc>
          <w:tcPr>
            <w:tcW w:type="dxa" w:w="2340"/>
          </w:tcPr>
          <w:p>
            <w:r>
              <w:t>降低采购、标定和安全约束对交付的阻塞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执行器只有控制、无运行证据</w:t>
            </w:r>
          </w:p>
        </w:tc>
        <w:tc>
          <w:tcPr>
            <w:tcW w:type="dxa" w:w="2340"/>
          </w:tcPr>
          <w:p>
            <w:r>
              <w:t>风机增加转速或电流反馈；验收采用反馈闭环</w:t>
            </w:r>
          </w:p>
        </w:tc>
        <w:tc>
          <w:tcPr>
            <w:tcW w:type="dxa" w:w="2340"/>
          </w:tcPr>
          <w:p>
            <w:r>
              <w:t>证明实际执行而非仅GPIO输出</w:t>
            </w:r>
          </w:p>
        </w:tc>
      </w:tr>
    </w:tbl>
    <w:p>
      <w:pPr>
        <w:pStyle w:val="Heading2"/>
        <w:keepNext/>
      </w:pPr>
      <w:r>
        <w:t>5.5 视觉智能与大模型扩展架构（V3.1增补）</w:t>
      </w:r>
    </w:p>
    <w:p>
      <w:pPr>
        <w:keepNext/>
      </w:pPr>
      <w:r>
        <w:t>本期MVP继续以STM32、ESP8266、MQTT、华为云IoTDA、Web平台和PostgreSQL为稳定主链路；视觉识别与大模型能力列为后续可插拔扩展，不作为当前报警联动的唯一依据。</w:t>
      </w:r>
    </w:p>
    <w:p>
      <w:pPr>
        <w:keepNext/>
      </w:pPr>
      <w:r>
        <w:t>扩展链路为：K210或摄像头采集现场图像，边缘视觉模块输出人员入侵、积水、烟雾/异常占用等结构化事件；事件与图片对象地址写入平台，再由视觉LLM结合传感器实时数据、历史告警和运维资料生成风险说明与处置建议。</w:t>
      </w:r>
    </w:p>
    <w:p>
      <w:pPr>
        <w:keepNext/>
      </w:pPr>
      <w:r>
        <w:t>AI输出定位为辅助决策：涉及风机、排水、断电等控制动作仍须满足既有安全互锁、阈值规则和人工确认机制，保证网络中断或模型不可用时基础监测与告警链路可独立运行。</w:t>
      </w:r>
    </w:p>
    <w:p>
      <w:pPr>
        <w:pStyle w:val="ListBullet"/>
        <w:keepNext/>
      </w:pPr>
      <w:r>
        <w:t>边缘侧：K210优先承担低时延目标识别，仅上传事件摘要、置信度、时间、设备编号及按需留存的图片地址，避免持续上传视频造成带宽和隐私压力。</w:t>
      </w:r>
    </w:p>
    <w:p>
      <w:pPr>
        <w:pStyle w:val="ListBullet"/>
        <w:keepNext/>
      </w:pPr>
      <w:r>
        <w:t>平台侧：视觉事件统一映射到设备/区段/告警编号，可在三维页面定位并与温湿度、水位、振动等遥测同屏关联。</w:t>
      </w:r>
    </w:p>
    <w:p>
      <w:pPr>
        <w:pStyle w:val="ListBullet"/>
        <w:keepNext/>
      </w:pPr>
      <w:r>
        <w:t>模型侧：视觉LLM只读取经授权的事件、图片和知识库上下文；建议结果必须标注来源、置信度和“需人工确认”。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干燥管廊积水监测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约1000 × 500 × 420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桌面展示尺寸；总装外形允许±5 mm，长度以约1 m为冻结基准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单舱剖视；A/B/C三纵向区域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内部有效展示净空约900 × 360 × 300 mm，不构造其他独立系统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4 mm透明亚克力顶罩与观众侧板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分片可拆；板间预留1-2 mm装配间隙，边缘倒钝并限制观众接触水盘和电路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1000 × 500 × 80 mm一体式封闭底座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B区设可拆高边接水盘；A/C区下方设置独立干式电气舱，水电分隔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目标不超过18 kg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两人搬运更安全；最终以加工图和材料实重核算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纵向分区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A 250 / B 300 / C 350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三段合计900 mm，与内部有效长度一致；C区略长以容纳风机和多气体节点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接水盘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约280 × 180 × 25 mm，可拆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位于B区独立防水范围；50 mL演示水量下保留充足防溢余量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电气舱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可用空间不小于280 × 180 × 70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布置在A/C区底座干区；220V适配器始终位于模型外部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加工控制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总装±5 mm；安装孔±0.5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先制作1:1纸板样机；透明板和3D打印件预留1-2 mm装配间隙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干燥管廊结构、顶板/侧壁渗水点、隐藏滴水器、接水盘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SEEP-W01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燃气管道、预设裂缝点、多气体监测、风机、烟感和设备区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PIPE-G01 / LEAK-G01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滴水演示点、气体传感器安装区和电路物理隔离；所有液体仅允许进入独立接水盘，接口PCB高于可能积水位置。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 ESP-01S及转接板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1用1备；使用官方ESP-AT，UART连接STM32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SHT30温湿度模块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A区环境基准测量，I²C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25-60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DS18B20防水温度探头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A/B/C区局部温度，一总线，分配唯一ROM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甲烷可燃气体传感器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优先选0-100%LEL、UART/RS485输出的工业级模块；真实采集，演示越限由隔离信号模拟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一氧化碳电化学传感器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优先选带温度补偿、UART/RS485输出模块；真实采集，禁止用CO气体测试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氧气电化学传感器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优先选0-25%VOL、UART/RS485输出模块；真实采集，禁止置换教室空气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350-1000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四线光电烟雾探测器（干接点）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12V供电，继电器触点经光耦输入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三线12V风机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PWM/开关控制及转速反馈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风机运行反馈，I²C读取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15-35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MOSFET/继电器驱动与光耦输入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感性负载续流、隔离和状态反馈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分域供电和保护；外部适配器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高边接水盘、隐藏滴水器、量杯/注射器和吸水材料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仅用于顶板/侧壁预设渗水点不超过50mL的受控渗水演示；不形成循环水路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隔离式多路传感器信号模拟盒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用于甲烷、CO、氧气的异常值测试；不接入、不释放真实危险气体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80-250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专用气体传感器和外协结构价格受规格、运输和商家影响最大，采购前必须取得链接/报价、交期、通信协议和接口照片。制作工具不计入本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为什么采用三类专用气体传感器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甲烷采用%LEL可燃气体传感器，CO与氧气采用电化学模块，均保留真实环境采集；它们的性能与量程以采购模块数据手册为准。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MQ系列适合存在性/趋势演示，但需要长时间预热、受温湿度和交叉气体影响，不能承担准确浓度或安全联锁。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为什么不配置流量监测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本样品是干燥管廊，不运行循环水工艺。水浸/水位用于顶板/侧壁少量受控渗水演示；高水位浮球用于防溢出保护，因此不采购流量计、循环泵或电磁阀。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ListBullet"/>
      </w:pPr>
      <w:r>
        <w:t>【2026-08-28 HMI 接口/PCB 约束】当前开发板样机的 ST7735 显示屏采用 PB4（SCL）+ PB5（SDA）的 GPIO 软件 SPI，用于不改线的联调；该方案不作为正式 PCB 的接口基线。</w:t>
      </w:r>
    </w:p>
    <w:p>
      <w:pPr>
        <w:pStyle w:val="ListBullet"/>
      </w:pPr>
      <w:r>
        <w:t>正式 PCB 必须改为硬件 SPI 布局：LCD_SCK 接 PB3，LCD_MOSI 接 PB5，使用 SPI1 全重映射；LCD_RES/LCD_DC/LCD_CS/LCD_BLK 暂定 PB6/PB7/PB8/PB9，其中 CS 使用软件片选。</w:t>
      </w:r>
    </w:p>
    <w:p>
      <w:pPr>
        <w:pStyle w:val="ListBullet"/>
      </w:pPr>
      <w:r>
        <w:t>PCB 评审/原理图检查项：SYS Debug 配置为 Serial Wire 以释放 PB3；禁止将 LCD_SCK 再接 PB4；原理图、PCB 网表、BOM/接口表和固件 CubeMX 配置须同步标注“硬件 SPI”。验收条件：显示数据区可局部更新，且不影响按键/摇杆菜单响应。</w:t>
      </w:r>
    </w:p>
    <w:p>
      <w:pPr>
        <w:pStyle w:val="Heading3"/>
        <w:keepNext/>
      </w:pPr>
      <w:r>
        <w:t>7.3.1 当前样机模块与引脚分配（2026-08-28）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模块/信号</w:t>
            </w:r>
          </w:p>
        </w:tc>
        <w:tc>
          <w:tcPr>
            <w:tcW w:type="dxa" w:w="22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STM32 引脚/外设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电气与方向</w:t>
            </w:r>
          </w:p>
        </w:tc>
        <w:tc>
          <w:tcPr>
            <w:tcW w:type="dxa" w:w="396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当前样机与 PCB 约束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JDY-31 蓝牙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PA2 / USART2_TX</w:t>
              <w:br/>
              <w:t>PA3 / USART2_RX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3.3V UART</w:t>
              <w:br/>
              <w:t>TX/RX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PA2 -&gt; JDY RXD，PA3 &lt;- JDY TXD；模块 VCC 接 5V（板载稳压），逻辑电平为 3.3V。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温湿度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单总线</w:t>
              <w:br/>
              <w:t>双向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3.3V 供电；固件在开漏输出与输入间切换；温湿度有效采样周期约 2 秒。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水浸/水位模拟量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PC0 / ADC1_IN10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模拟输入</w:t>
              <w:br/>
              <w:t>0-3.3V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 次平均后显示/上报；传感器输出不得超过 3.3V。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震动传感器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PA4 / EXTI4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数字输入</w:t>
              <w:br/>
              <w:t>中断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模块输出必须为 3.3V 逻辑；超过 3.3V 时增加电平转换/分压。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（当前样机）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PB4=SCL，PB5=SDA</w:t>
              <w:br/>
              <w:t>PB6=RES，PB7=DC</w:t>
              <w:br/>
              <w:t>PB8=CS，PB9=BLK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软件 SPI</w:t>
              <w:br/>
              <w:t>+ 控制输出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保持现有接线用于开发板联调；PB4 不作为正式 PCB 的 LCD 时钟。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（正式 PCB）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PB3=LCD_SCK</w:t>
              <w:br/>
              <w:t>PB5=LCD_MOSI</w:t>
              <w:br/>
              <w:t>PB6/PB7/PB8/PB9 控制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SPI1 全重映射</w:t>
              <w:br/>
              <w:t>软件 CS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PCB 必须采用硬件 SPI；SYS Debug 设为 Serial Wire 以释放 PB3。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HMI 临时按键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PA0=上</w:t>
              <w:br/>
              <w:t>PC8=下</w:t>
              <w:br/>
              <w:t>PC9=确认/返回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上拉输入</w:t>
              <w:br/>
              <w:t>低有效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对应开发板 K2/K3/K4；后续摇杆接入只替换输入适配层。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状态 LED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采样成功时翻转；不与显示和串口复用。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下载/调试保留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PA9/PA10=USART1</w:t>
              <w:br/>
              <w:t>PA13/PA14=SWD</w:t>
              <w:br/>
              <w:t>NRST、BOOT0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UART 下载</w:t>
              <w:br/>
              <w:t>SWD 调试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USB-串口 COM8 下载链路及 SWD 必须保留；JDY-31 不得再占用 PA9/PA10。</w:t>
            </w:r>
          </w:p>
        </w:tc>
      </w:tr>
    </w:tbl>
    <w:p>
      <w:pPr>
        <w:spacing w:before="120" w:after="120"/>
      </w:pPr>
      <w:r>
        <w:t>说明：本表是当前 MVP 的唯一引脚基线。任何新增模块或 PCB 改线，须先更新本表、CubeMX 引脚配置和原理图，再进行接线或烧录。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命令最小启停间隔和转速异常告警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高边接水盘、控制箱抬高、滴水环、接插件向下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水浸触发声光报警和滴水演示停止；人工吸水复位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2"/>
      </w:pPr>
      <w:r>
        <w:t>7.4 工程二审后的硬件冻结门槛</w:t>
      </w:r>
    </w:p>
    <w:p>
      <w:r>
        <w:t>未完成下表核验的模块不得接入最终PCB；所有电压、电流和有效电平均以实物数据手册与台架实测为准。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对象</w:t>
            </w:r>
          </w:p>
        </w:tc>
        <w:tc>
          <w:tcPr>
            <w:tcW w:type="dxa" w:w="2340"/>
          </w:tcPr>
          <w:p>
            <w:r>
              <w:t>必须冻结的设计</w:t>
            </w:r>
          </w:p>
        </w:tc>
        <w:tc>
          <w:tcPr>
            <w:tcW w:type="dxa" w:w="2340"/>
          </w:tcPr>
          <w:p>
            <w:r>
              <w:t>禁止的做法</w:t>
            </w:r>
          </w:p>
        </w:tc>
        <w:tc>
          <w:tcPr>
            <w:tcW w:type="dxa" w:w="2340"/>
          </w:tcPr>
          <w:p>
            <w:r>
              <w:t>验收证据</w:t>
            </w:r>
          </w:p>
        </w:tc>
      </w:tr>
      <w:tr>
        <w:tc>
          <w:tcPr>
            <w:tcW w:type="dxa" w:w="2340"/>
          </w:tcPr>
          <w:p>
            <w:r>
              <w:t>SWD/启动</w:t>
            </w:r>
          </w:p>
        </w:tc>
        <w:tc>
          <w:tcPr>
            <w:tcW w:type="dxa" w:w="2340"/>
          </w:tcPr>
          <w:p>
            <w:r>
              <w:t>Serial Wire、SWDIO/SWCLK/NRST/GND/3.3V、BOOT0下拉与复位电路</w:t>
            </w:r>
          </w:p>
        </w:tc>
        <w:tc>
          <w:tcPr>
            <w:tcW w:type="dxa" w:w="2340"/>
          </w:tcPr>
          <w:p>
            <w:r>
              <w:t>设置No Debug或仅保留串口下载</w:t>
            </w:r>
          </w:p>
        </w:tc>
        <w:tc>
          <w:tcPr>
            <w:tcW w:type="dxa" w:w="2340"/>
          </w:tcPr>
          <w:p>
            <w:r>
              <w:t>ST-Link连续下载、复位和断点调试记录</w:t>
            </w:r>
          </w:p>
        </w:tc>
      </w:tr>
      <w:tr>
        <w:tc>
          <w:tcPr>
            <w:tcW w:type="dxa" w:w="2340"/>
          </w:tcPr>
          <w:p>
            <w:r>
              <w:t>ESP8266</w:t>
            </w:r>
          </w:p>
        </w:tc>
        <w:tc>
          <w:tcPr>
            <w:tcW w:type="dxa" w:w="2340"/>
          </w:tcPr>
          <w:p>
            <w:r>
              <w:t>独立3.3V稳压、峰值电流余量、EN/RST/启动脚定义、USART2 DMA</w:t>
            </w:r>
          </w:p>
        </w:tc>
        <w:tc>
          <w:tcPr>
            <w:tcW w:type="dxa" w:w="2340"/>
          </w:tcPr>
          <w:p>
            <w:r>
              <w:t>由开发板弱3.3V口直接假定供电足够</w:t>
            </w:r>
          </w:p>
        </w:tc>
        <w:tc>
          <w:tcPr>
            <w:tcW w:type="dxa" w:w="2340"/>
          </w:tcPr>
          <w:p>
            <w:r>
              <w:t>联网、掉电、重连和电压记录</w:t>
            </w:r>
          </w:p>
        </w:tc>
      </w:tr>
      <w:tr>
        <w:tc>
          <w:tcPr>
            <w:tcW w:type="dxa" w:w="2340"/>
          </w:tcPr>
          <w:p>
            <w:r>
              <w:t>WS2812B</w:t>
            </w:r>
          </w:p>
        </w:tc>
        <w:tc>
          <w:tcPr>
            <w:tcW w:type="dxa" w:w="2340"/>
          </w:tcPr>
          <w:p>
            <w:r>
              <w:t>74AHCT/74HCT电平转换、数据串阻、5V去耦与共地</w:t>
            </w:r>
          </w:p>
        </w:tc>
        <w:tc>
          <w:tcPr>
            <w:tcW w:type="dxa" w:w="2340"/>
          </w:tcPr>
          <w:p>
            <w:r>
              <w:t>3.3V数据直推5V灯带作为正式设计</w:t>
            </w:r>
          </w:p>
        </w:tc>
        <w:tc>
          <w:tcPr>
            <w:tcW w:type="dxa" w:w="2340"/>
          </w:tcPr>
          <w:p>
            <w:r>
              <w:t>最长灯带全亮及报警色测试</w:t>
            </w:r>
          </w:p>
        </w:tc>
      </w:tr>
      <w:tr>
        <w:tc>
          <w:tcPr>
            <w:tcW w:type="dxa" w:w="2340"/>
          </w:tcPr>
          <w:p>
            <w:r>
              <w:t>风机/继电器/蜂鸣器</w:t>
            </w:r>
          </w:p>
        </w:tc>
        <w:tc>
          <w:tcPr>
            <w:tcW w:type="dxa" w:w="2340"/>
          </w:tcPr>
          <w:p>
            <w:r>
              <w:t>MOSFET或经验证驱动、续流/TVS、独立负载电源、反馈接口</w:t>
            </w:r>
          </w:p>
        </w:tc>
        <w:tc>
          <w:tcPr>
            <w:tcW w:type="dxa" w:w="2340"/>
          </w:tcPr>
          <w:p>
            <w:r>
              <w:t>MCU GPIO直驱负载或未核验5V触发</w:t>
            </w:r>
          </w:p>
        </w:tc>
        <w:tc>
          <w:tcPr>
            <w:tcW w:type="dxa" w:w="2340"/>
          </w:tcPr>
          <w:p>
            <w:r>
              <w:t>空载、带载、急停和故障反馈记录</w:t>
            </w:r>
          </w:p>
        </w:tc>
      </w:tr>
      <w:tr>
        <w:tc>
          <w:tcPr>
            <w:tcW w:type="dxa" w:w="2340"/>
          </w:tcPr>
          <w:p>
            <w:r>
              <w:t>水浸/烟感/外部输入</w:t>
            </w:r>
          </w:p>
        </w:tc>
        <w:tc>
          <w:tcPr>
            <w:tcW w:type="dxa" w:w="2340"/>
          </w:tcPr>
          <w:p>
            <w:r>
              <w:t>浮球冗余、光耦隔离、上拉、去抖、端子和线缆标签</w:t>
            </w:r>
          </w:p>
        </w:tc>
        <w:tc>
          <w:tcPr>
            <w:tcW w:type="dxa" w:w="2340"/>
          </w:tcPr>
          <w:p>
            <w:r>
              <w:t>12V或外部干接点直连MCU</w:t>
            </w:r>
          </w:p>
        </w:tc>
        <w:tc>
          <w:tcPr>
            <w:tcW w:type="dxa" w:w="2340"/>
          </w:tcPr>
          <w:p>
            <w:r>
              <w:t>正常、触发、断线和短接测试</w:t>
            </w:r>
          </w:p>
        </w:tc>
      </w:tr>
      <w:tr>
        <w:tc>
          <w:tcPr>
            <w:tcW w:type="dxa" w:w="2340"/>
          </w:tcPr>
          <w:p>
            <w:r>
              <w:t>RS485气体模块</w:t>
            </w:r>
          </w:p>
        </w:tc>
        <w:tc>
          <w:tcPr>
            <w:tcW w:type="dxa" w:w="2340"/>
          </w:tcPr>
          <w:p>
            <w:r>
              <w:t>3.3V收发器、地址表、供电/预热要求、终端与保护策略</w:t>
            </w:r>
          </w:p>
        </w:tc>
        <w:tc>
          <w:tcPr>
            <w:tcW w:type="dxa" w:w="2340"/>
          </w:tcPr>
          <w:p>
            <w:r>
              <w:t>未取得数据手册即画板或用MQ模块作定量结论</w:t>
            </w:r>
          </w:p>
        </w:tc>
        <w:tc>
          <w:tcPr>
            <w:tcW w:type="dxa" w:w="2340"/>
          </w:tcPr>
          <w:p>
            <w:r>
              <w:t>环境基线、通信、离线与模拟盒隔离测试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SHT30、CH₄、CO、O₂、DS18B20、烟感、水浸、门磁、INA219、风机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ESP-AT、MQTT帧、重连、队列、心跳、命令回执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 / CO / O₂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按模块协议轮询；连续失败置离线，预热期标识为校准中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多气体报警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停止滴水演示、声光报警并提示人工吸水；不自动启动水泵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2"/>
      </w:pPr>
      <w:r>
        <w:t>8.4 调度、状态机与故障处理修订</w:t>
      </w:r>
    </w:p>
    <w:p>
      <w:r>
        <w:t>本期采用裸机+中断+周期调度+显式状态机，不引入FreeRTOS。中断仅记录事件或写入轻量队列；显示、传感器解析、MQTT和控制决策均在主循环任务中执行。只有在MVP已稳定且新增任务确有实时隔离需求时再评估RTO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职责</w:t>
            </w:r>
          </w:p>
        </w:tc>
        <w:tc>
          <w:tcPr>
            <w:tcW w:type="dxa" w:w="3120"/>
          </w:tcPr>
          <w:p>
            <w:r>
              <w:t>必须实现</w:t>
            </w:r>
          </w:p>
        </w:tc>
        <w:tc>
          <w:tcPr>
            <w:tcW w:type="dxa" w:w="3120"/>
          </w:tcPr>
          <w:p>
            <w:r>
              <w:t>验收重点</w:t>
            </w:r>
          </w:p>
        </w:tc>
      </w:tr>
      <w:tr>
        <w:tc>
          <w:tcPr>
            <w:tcW w:type="dxa" w:w="3120"/>
          </w:tcPr>
          <w:p>
            <w:r>
              <w:t>数据质量</w:t>
            </w:r>
          </w:p>
        </w:tc>
        <w:tc>
          <w:tcPr>
            <w:tcW w:type="dxa" w:w="3120"/>
          </w:tcPr>
          <w:p>
            <w:r>
              <w:t>每个测点携带valid/stale/fault/simulated状态、采样时间和序列号</w:t>
            </w:r>
          </w:p>
        </w:tc>
        <w:tc>
          <w:tcPr>
            <w:tcW w:type="dxa" w:w="3120"/>
          </w:tcPr>
          <w:p>
            <w:r>
              <w:t>平台不将故障、过期或模拟值误显示为正常真实数据</w:t>
            </w:r>
          </w:p>
        </w:tc>
      </w:tr>
      <w:tr>
        <w:tc>
          <w:tcPr>
            <w:tcW w:type="dxa" w:w="3120"/>
          </w:tcPr>
          <w:p>
            <w:r>
              <w:t>安全状态机</w:t>
            </w:r>
          </w:p>
        </w:tc>
        <w:tc>
          <w:tcPr>
            <w:tcW w:type="dxa" w:w="3120"/>
          </w:tcPr>
          <w:p>
            <w:r>
              <w:t>NORMAL、PREALARM、ALARM、INTERLOCK、FAULT、EMERGENCY与恢复条件</w:t>
            </w:r>
          </w:p>
        </w:tc>
        <w:tc>
          <w:tcPr>
            <w:tcW w:type="dxa" w:w="3120"/>
          </w:tcPr>
          <w:p>
            <w:r>
              <w:t>云端命令不得绕过急停、互锁、水位高高保护</w:t>
            </w:r>
          </w:p>
        </w:tc>
      </w:tr>
      <w:tr>
        <w:tc>
          <w:tcPr>
            <w:tcW w:type="dxa" w:w="3120"/>
          </w:tcPr>
          <w:p>
            <w:r>
              <w:t>通信</w:t>
            </w:r>
          </w:p>
        </w:tc>
        <w:tc>
          <w:tcPr>
            <w:tcW w:type="dxa" w:w="3120"/>
          </w:tcPr>
          <w:p>
            <w:r>
              <w:t>ESP-AT非阻塞状态机、重连、心跳、cmdId去重、命令过期和回执</w:t>
            </w:r>
          </w:p>
        </w:tc>
        <w:tc>
          <w:tcPr>
            <w:tcW w:type="dxa" w:w="3120"/>
          </w:tcPr>
          <w:p>
            <w:r>
              <w:t>重复QoS 1命令不重复动作；断网本地联动持续</w:t>
            </w:r>
          </w:p>
        </w:tc>
      </w:tr>
      <w:tr>
        <w:tc>
          <w:tcPr>
            <w:tcW w:type="dxa" w:w="3120"/>
          </w:tcPr>
          <w:p>
            <w:r>
              <w:t>参数保存</w:t>
            </w:r>
          </w:p>
        </w:tc>
        <w:tc>
          <w:tcPr>
            <w:tcW w:type="dxa" w:w="3120"/>
          </w:tcPr>
          <w:p>
            <w:r>
              <w:t>双记录、版本、CRC与最小写入间隔</w:t>
            </w:r>
          </w:p>
        </w:tc>
        <w:tc>
          <w:tcPr>
            <w:tcW w:type="dxa" w:w="3120"/>
          </w:tcPr>
          <w:p>
            <w:r>
              <w:t>掉电后阈值可恢复；不频繁擦写内部Flash</w:t>
            </w:r>
          </w:p>
        </w:tc>
      </w:tr>
      <w:tr>
        <w:tc>
          <w:tcPr>
            <w:tcW w:type="dxa" w:w="3120"/>
          </w:tcPr>
          <w:p>
            <w:r>
              <w:t>故障恢复</w:t>
            </w:r>
          </w:p>
        </w:tc>
        <w:tc>
          <w:tcPr>
            <w:tcW w:type="dxa" w:w="3120"/>
          </w:tcPr>
          <w:p>
            <w:r>
              <w:t>IWDG仅在关键任务健康时喂狗；记录复位原因与模块离线原因</w:t>
            </w:r>
          </w:p>
        </w:tc>
        <w:tc>
          <w:tcPr>
            <w:tcW w:type="dxa" w:w="3120"/>
          </w:tcPr>
          <w:p>
            <w:r>
              <w:t>人为制造卡死/断线后系统可进入可解释安全状态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"ut.telemetry.v1",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"deviceId": "CTRL-01",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"seq": 3812,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"ts": "2026-09-08T10:15:21.420+08:00",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"values": 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"ENV-01.temp": {"v": 27.4, "u": "degC",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"GAS-02.co": {"v": 0.0, "u": "ppm",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"GAS-03.o2": {"v": 20.9, "u": "%VOL",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"LEAK-G01.ch4":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"SEEP-W01.wet": {"v": false, "u": "bool",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"FAN-01.rpm": {"v": 1260, "u": "rpm", "q": "good"}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单位固定：温度degC、湿度%RH、甲烷%LEL、CO ppm、氧气%VOL、转速rpm、电流A；数据库保存数值和单位定义。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"LEAK-G01",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["MESH_PIPE_G01", "MESH_LEAK_G01",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["LEAK-G01.ch4", "GAS-02.co", "GAS-03.o2"],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"RULE_GAS_MULTI_01"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每天首次启动和最终验收前复制SQLite数据库、配置和模型文件；备份文件带日期时间。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2"/>
        <w:keepNext/>
      </w:pPr>
      <w:r>
        <w:t>11.4 AI知识检索层与数据库边界（V3.1增补）</w:t>
      </w:r>
    </w:p>
    <w:p>
      <w:pPr>
        <w:keepNext/>
      </w:pPr>
      <w:r>
        <w:t>PostgreSQL继续作为系统唯一的业务事实来源，保存用户、设备、遥测、告警、工单、视觉事件、模型结论和人工确认记录，并承担事务、权限、审计与备份责任。</w:t>
      </w:r>
    </w:p>
    <w:p>
      <w:pPr>
        <w:keepNext/>
      </w:pPr>
      <w:r>
        <w:t>TriviumDB仅在后期接入为可选的AI检索层，用于维修手册、巡检记录、历史故障描述、图片摘要及设备关系的向量和关联检索；它不保存唯一业务主记录，也不替代PostgreSQL。</w:t>
      </w:r>
    </w:p>
    <w:p>
      <w:pPr>
        <w:keepNext/>
      </w:pPr>
      <w:r>
        <w:t>知识检索层中的每条索引须保留PostgreSQL记录ID、文档来源、更新时间和权限标签。LLM回答或建议回写平台时，保存所引用的事件/文档ID，形成可追溯的“识别—建议—人工确认—工单”闭环。</w:t>
      </w:r>
    </w:p>
    <w:p>
      <w:pPr>
        <w:pStyle w:val="ListBullet"/>
        <w:keepNext/>
      </w:pPr>
      <w:r>
        <w:t>当前阶段：仅部署PostgreSQL，优先完成可靠采集、告警和可视化。</w:t>
      </w:r>
    </w:p>
    <w:p>
      <w:pPr>
        <w:pStyle w:val="ListBullet"/>
        <w:keepNext/>
      </w:pPr>
      <w:r>
        <w:t>后续阶段：当接入视觉LLM、运维问答或相似故障检索时，再独立部署TriviumDB并建立异步索引任务。</w:t>
      </w:r>
    </w:p>
    <w:p>
      <w:pPr>
        <w:pStyle w:val="ListBullet"/>
        <w:keepNext/>
      </w:pPr>
      <w:r>
        <w:t>数据安全：原始图片、视频和人脸等敏感内容按最小留存原则管理；演示环境优先使用非真人素材或经过授权的采集数据。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R-CH4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可燃气体报警；风机和声光联动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有毒气体报警；风机和声光联动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氧气持续低于阈值且数据质量good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缺氧报警；风机和声光联动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R-GLEAK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LEAK-G01甲烷持续越限且数据质量good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燃气管道泄漏；定位PIPE-G01/LEAK-G01，风机、声光报警并创建工单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R-WSEEP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SEEP-W01水浸=真并持续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管廊渗水/积水；定位SEEP-W01，声光报警、停止滴水演示并创建工单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紧急积水；保持滴水演示停止，提示人工吸水后复核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高水位时禁止开始滴水演示；仅允许人工确认接水盘已清空后复位。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任一气体报警未恢复时禁止关闭通风风机，除非物理急停或管理员执行带原因的安全解除。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同一执行器在最小启停间隔内拒绝重复切换，保护风机、照明和电源。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气体、积水演示与展示安全方案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多气体监测与异常模拟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甲烷、CO和氧气传感器应安装并真实采集环境值，但教室展示不得释放甲烷、液化气、丁烷、CO或氧气，也不得用打火机放气或点火。异常状态仅由隔离式信号模拟盒产生；烟雾场景仅在小型测试罩内使用合规烟感测试气雾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传感器完成上电自检、环境基线记录和通信质量检查；未通过自检的通道必须标识为故障，不能伪装为正常值。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信号模拟盒须与传感器供电和通信端隔离，并可分别输出甲烷、CO、氧气的正常、预警、报警和恢复值。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先展示真实环境基线，再切换单一异常通道；平台应显示测点、数值、报警、风机与声光联动、工单及恢复过程。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烟雾仅在小型测试罩内使用合规烟感测试气雾；禁止燃烧纸张、使用打火机火焰或任何可燃气体。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每次演示前后记录真实基线、模拟峰值、报警响应和恢复时间；异常时立即停止演示并复位。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真实管廊渗水/积水演示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样品按干燥管廊设计，不设置循环水路、流量计、循环泵或电磁阀，也不连接建筑自来水。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水场景仅通过顶板/侧壁预设渗水点的隐藏滴水器向高边透明接水盘加入不超过50mL清水；接水盘配置水浸和高水位双检测。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滴水器、预设渗水点和接水盘全部位于B区独立防水范围；控制PCB和插座高于最高可能水位。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展示结束由人员吸水、擦干并确认水位复位；运输时接水盘必须保持干燥。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渗水/积水演示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接水盘干燥、高水位有效、滴水量不超过50mL且电路隔离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气体监测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CH₄、CO、O₂通道真实基线、通信和模拟盒隔离均正常；无气瓶、无打火机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8/27-8/31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G0 设计冻结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MVP三场景、真实技术栈、BOM、引脚表、供电表、云网关边界和采购清单冻结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G1 单模块台架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传感器、执行器、驱动、电源完成正常/异常/断线测试；ST-Link调试链路可用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王为/闵昊/胡雨皓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G2 本地闭环MVP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三场景在断网条件下完成采集、报警、联动、恢复；开发板为可验收主链路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G3 平台与实体联调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STM32→本地MQTT→Fastify/PostgreSQL→React/三维→工单→回执真实贯通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G4 PCB/实体并行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原理图双评审、首板、焊接和上电；失败时不影响开发板MVP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9/21-9/24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G5 云端网关验证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网关到华为云IoTDA完成一台设备安全上行、回执和本地回退验证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9/25-9/27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G6 回归与稳定性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三场景连续三次、断网恢复、急停和稳定性测试；关键缺陷关闭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9/28-9/30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最终交付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演示、答辩材料、测试证据、图纸、部署和归档会签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t>实体台架完成温湿度、积水/高水位、门磁或设备反馈三类MVP测点；气体通道不作为MVP阻塞项。</w:t>
      </w:r>
    </w:p>
    <w:p>
      <w:pPr>
        <w:pStyle w:val="ListBullet"/>
        <w:spacing w:after="80" w:line="280" w:lineRule="auto"/>
      </w:pPr>
      <w:r>
        <w:t>STM32在断网状态下完成本地报警、联动、恢复；急停和高水位保护不依赖云端。</w:t>
      </w:r>
    </w:p>
    <w:p>
      <w:pPr>
        <w:pStyle w:val="ListBullet"/>
        <w:spacing w:after="80" w:line="280" w:lineRule="auto"/>
      </w:pPr>
      <w:r>
        <w:t>STM32→ESP8266→本地Mosquitto→Fastify/PostgreSQL→React→三维→工单完成真实链路运行。</w:t>
      </w:r>
    </w:p>
    <w:p>
      <w:pPr>
        <w:pStyle w:val="ListBullet"/>
        <w:spacing w:after="80" w:line="280" w:lineRule="auto"/>
      </w:pPr>
      <w:r>
        <w:t>积水/高水位、温湿度异常和门磁或设备反馈三个场景完成定位、报警、联动、确认、工单、恢复和关闭。</w:t>
      </w:r>
    </w:p>
    <w:p>
      <w:pPr>
        <w:pStyle w:val="ListBullet"/>
        <w:spacing w:after="80" w:line="280" w:lineRule="auto"/>
      </w:pPr>
      <w:r>
        <w:t>每个MVP场景可在开发板链路连续演示3次；PCB或云端未完成时不影响本地闭环验收。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t>8月27日后新增范围必须填写变更记录，包含原因、收益、工作量、对9月10日和9月30日的影响、替代项和批准人。任何影响强制场景、三维定位、真实联动或安全的变更不得口头执行。华为云基础设施可与MVP并行准备，但真机IoTDA接入、云端高级统计和非核心美化不得挤占本地闭环验收工期。</w:t>
      </w:r>
    </w:p>
    <w:p>
      <w:pPr>
        <w:pStyle w:val="Heading2"/>
        <w:keepNext/>
      </w:pPr>
      <w:r>
        <w:t>15.4 后续视觉智能扩展里程碑（V3.1增补）</w:t>
      </w:r>
    </w:p>
    <w:p>
      <w:pPr>
        <w:keepNext/>
      </w:pPr>
      <w:r>
        <w:t>阶段一（当前至中期答辩）：完成传感器遥测、IoTDA接入、PostgreSQL数据闭环和基础告警展示，不依赖视觉或LLM能力。</w:t>
      </w:r>
    </w:p>
    <w:p>
      <w:pPr>
        <w:keepNext/>
      </w:pPr>
      <w:r>
        <w:t>阶段二（硬件扩展）：接入K210视觉模块，通过独立串口或网络链路上传标准化视觉事件；实现至少一个可复现演示场景，例如人员入侵或积水识别。</w:t>
      </w:r>
    </w:p>
    <w:p>
      <w:pPr>
        <w:keepNext/>
      </w:pPr>
      <w:r>
        <w:t>阶段三（智能运维）：建设运维资料与历史事件的检索索引，接入视觉LLM生成带证据引用的风险说明和处置建议，并完成人工确认、工单生成与回溯展示。</w:t>
      </w:r>
    </w:p>
    <w:p>
      <w:pPr>
        <w:pStyle w:val="ListBullet"/>
        <w:keepNext/>
      </w:pPr>
      <w:r>
        <w:t>验收重点：视觉事件与设备区段、传感器数据、告警编号能够关联；AI建议不绕过安全互锁与人工确认。</w:t>
      </w:r>
    </w:p>
    <w:p>
      <w:pPr>
        <w:pStyle w:val="ListBullet"/>
        <w:keepNext/>
      </w:pPr>
      <w:r>
        <w:t>演示重点：展示同一异常的“图像识别 + 传感器读数 + 历史相似案例 + 建议处置”联动，而非仅展示模型识别标签。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多气体基线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CH₄、CO、O₂环境值合理、通信稳定、质量good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H-05至H-07/FR-001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甲烷异常模拟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隔离模拟盒输出越限值后C区定位、风机和声光动作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CO/氧气恢复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退出模拟后按恢复条件转RECOVERED，不立即跳变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真实管廊渗水/积水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从顶板/侧壁预设渗水点向接水盘加入少量清水，水浸触发三维定位和声光报警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高水位保护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高水位时停止滴水演示，提示人工吸水并复核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</w:pPr>
      <w:r>
        <w:t>16.3 工程二审补充验收矩阵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功能</w:t>
            </w:r>
          </w:p>
        </w:tc>
        <w:tc>
          <w:tcPr>
            <w:tcW w:type="dxa" w:w="2340"/>
          </w:tcPr>
          <w:p>
            <w:r>
              <w:t>实现方式</w:t>
            </w:r>
          </w:p>
        </w:tc>
        <w:tc>
          <w:tcPr>
            <w:tcW w:type="dxa" w:w="2340"/>
          </w:tcPr>
          <w:p>
            <w:r>
              <w:t>测试方法</w:t>
            </w:r>
          </w:p>
        </w:tc>
        <w:tc>
          <w:tcPr>
            <w:tcW w:type="dxa" w:w="2340"/>
          </w:tcPr>
          <w:p>
            <w:r>
              <w:t>量化指标/验收标准</w:t>
            </w:r>
          </w:p>
        </w:tc>
      </w:tr>
      <w:tr>
        <w:tc>
          <w:tcPr>
            <w:tcW w:type="dxa" w:w="2340"/>
          </w:tcPr>
          <w:p>
            <w:r>
              <w:t>本地安全闭环</w:t>
            </w:r>
          </w:p>
        </w:tc>
        <w:tc>
          <w:tcPr>
            <w:tcW w:type="dxa" w:w="2340"/>
          </w:tcPr>
          <w:p>
            <w:r>
              <w:t>STM32状态机与硬件急停</w:t>
            </w:r>
          </w:p>
        </w:tc>
        <w:tc>
          <w:tcPr>
            <w:tcW w:type="dxa" w:w="2340"/>
          </w:tcPr>
          <w:p>
            <w:r>
              <w:t>断开网络后分别触发MVP三场景</w:t>
            </w:r>
          </w:p>
        </w:tc>
        <w:tc>
          <w:tcPr>
            <w:tcW w:type="dxa" w:w="2340"/>
          </w:tcPr>
          <w:p>
            <w:r>
              <w:t>每场景连续3次成功；本地报警与联动不中断</w:t>
            </w:r>
          </w:p>
        </w:tc>
      </w:tr>
      <w:tr>
        <w:tc>
          <w:tcPr>
            <w:tcW w:type="dxa" w:w="2340"/>
          </w:tcPr>
          <w:p>
            <w:r>
              <w:t>水浸保护</w:t>
            </w:r>
          </w:p>
        </w:tc>
        <w:tc>
          <w:tcPr>
            <w:tcW w:type="dxa" w:w="2340"/>
          </w:tcPr>
          <w:p>
            <w:r>
              <w:t>水探针+浮球双通道</w:t>
            </w:r>
          </w:p>
        </w:tc>
        <w:tc>
          <w:tcPr>
            <w:tcW w:type="dxa" w:w="2340"/>
          </w:tcPr>
          <w:p>
            <w:r>
              <w:t>受控滴水，分别触发探头和浮球</w:t>
            </w:r>
          </w:p>
        </w:tc>
        <w:tc>
          <w:tcPr>
            <w:tcW w:type="dxa" w:w="2340"/>
          </w:tcPr>
          <w:p>
            <w:r>
              <w:t>滴水量、响应时间与恢复时间【需按实物确认】；高水位独立触发保护</w:t>
            </w:r>
          </w:p>
        </w:tc>
      </w:tr>
      <w:tr>
        <w:tc>
          <w:tcPr>
            <w:tcW w:type="dxa" w:w="2340"/>
          </w:tcPr>
          <w:p>
            <w:r>
              <w:t>风机运行</w:t>
            </w:r>
          </w:p>
        </w:tc>
        <w:tc>
          <w:tcPr>
            <w:tcW w:type="dxa" w:w="2340"/>
          </w:tcPr>
          <w:p>
            <w:r>
              <w:t>使能/PWM+转速或INA219反馈</w:t>
            </w:r>
          </w:p>
        </w:tc>
        <w:tc>
          <w:tcPr>
            <w:tcW w:type="dxa" w:w="2340"/>
          </w:tcPr>
          <w:p>
            <w:r>
              <w:t>断开反馈或模拟卡转</w:t>
            </w:r>
          </w:p>
        </w:tc>
        <w:tc>
          <w:tcPr>
            <w:tcW w:type="dxa" w:w="2340"/>
          </w:tcPr>
          <w:p>
            <w:r>
              <w:t>命令开启后无有效反馈必须生成故障；有效阈值【需按风机规格确认】</w:t>
            </w:r>
          </w:p>
        </w:tc>
      </w:tr>
      <w:tr>
        <w:tc>
          <w:tcPr>
            <w:tcW w:type="dxa" w:w="2340"/>
          </w:tcPr>
          <w:p>
            <w:r>
              <w:t>通信可靠性</w:t>
            </w:r>
          </w:p>
        </w:tc>
        <w:tc>
          <w:tcPr>
            <w:tcW w:type="dxa" w:w="2340"/>
          </w:tcPr>
          <w:p>
            <w:r>
              <w:t>本地MQTT、cmdId、重连与回执</w:t>
            </w:r>
          </w:p>
        </w:tc>
        <w:tc>
          <w:tcPr>
            <w:tcW w:type="dxa" w:w="2340"/>
          </w:tcPr>
          <w:p>
            <w:r>
              <w:t>断网、恢复、同cmdId重复投递、超时</w:t>
            </w:r>
          </w:p>
        </w:tc>
        <w:tc>
          <w:tcPr>
            <w:tcW w:type="dxa" w:w="2340"/>
          </w:tcPr>
          <w:p>
            <w:r>
              <w:t>本地功能不中断；重连时间【建议≤15秒，需确认】；重复命令不得重复执行</w:t>
            </w:r>
          </w:p>
        </w:tc>
      </w:tr>
      <w:tr>
        <w:tc>
          <w:tcPr>
            <w:tcW w:type="dxa" w:w="2340"/>
          </w:tcPr>
          <w:p>
            <w:r>
              <w:t>三维定位</w:t>
            </w:r>
          </w:p>
        </w:tc>
        <w:tc>
          <w:tcPr>
            <w:tcW w:type="dxa" w:w="2340"/>
          </w:tcPr>
          <w:p>
            <w:r>
              <w:t>资产编码、nodeId、GLB网格映射</w:t>
            </w:r>
          </w:p>
        </w:tc>
        <w:tc>
          <w:tcPr>
            <w:tcW w:type="dxa" w:w="2340"/>
          </w:tcPr>
          <w:p>
            <w:r>
              <w:t>逐一触发关键资产</w:t>
            </w:r>
          </w:p>
        </w:tc>
        <w:tc>
          <w:tcPr>
            <w:tcW w:type="dxa" w:w="2340"/>
          </w:tcPr>
          <w:p>
            <w:r>
              <w:t>关键资产100%定位正确；记录资产清单与截图</w:t>
            </w:r>
          </w:p>
        </w:tc>
      </w:tr>
      <w:tr>
        <w:tc>
          <w:tcPr>
            <w:tcW w:type="dxa" w:w="2340"/>
          </w:tcPr>
          <w:p>
            <w:r>
              <w:t>稳定性</w:t>
            </w:r>
          </w:p>
        </w:tc>
        <w:tc>
          <w:tcPr>
            <w:tcW w:type="dxa" w:w="2340"/>
          </w:tcPr>
          <w:p>
            <w:r>
              <w:t>版本冻结后长时运行</w:t>
            </w:r>
          </w:p>
        </w:tc>
        <w:tc>
          <w:tcPr>
            <w:tcW w:type="dxa" w:w="2340"/>
          </w:tcPr>
          <w:p>
            <w:r>
              <w:t>记录采样数、丢失数、崩溃数和日志</w:t>
            </w:r>
          </w:p>
        </w:tc>
        <w:tc>
          <w:tcPr>
            <w:tcW w:type="dxa" w:w="2340"/>
          </w:tcPr>
          <w:p>
            <w:r>
              <w:t>连续运行时长、丢失率与延迟【需确定测量方法后确认】</w:t>
            </w:r>
          </w:p>
        </w:tc>
      </w:tr>
      <w:tr>
        <w:tc>
          <w:tcPr>
            <w:tcW w:type="dxa" w:w="2340"/>
          </w:tcPr>
          <w:p>
            <w:r>
              <w:t>云端网关</w:t>
            </w:r>
          </w:p>
        </w:tc>
        <w:tc>
          <w:tcPr>
            <w:tcW w:type="dxa" w:w="2340"/>
          </w:tcPr>
          <w:p>
            <w:r>
              <w:t>本地网关MQTTS接入IoTDA</w:t>
            </w:r>
          </w:p>
        </w:tc>
        <w:tc>
          <w:tcPr>
            <w:tcW w:type="dxa" w:w="2340"/>
          </w:tcPr>
          <w:p>
            <w:r>
              <w:t>一台CTRL-01完成上行、命令和断网回退</w:t>
            </w:r>
          </w:p>
        </w:tc>
        <w:tc>
          <w:tcPr>
            <w:tcW w:type="dxa" w:w="2340"/>
          </w:tcPr>
          <w:p>
            <w:r>
              <w:t>凭据不入库；云端不可用时本地闭环仍通过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传感器标定/对比记录、气体安全检查、接水盘隔离/滴水量检查和急停测试单独归档。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关键模块1用1备；先台架验证再批量购买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积水演示与气体监测模块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1080-3370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优先采购三类专用气体传感器与隔离信号模拟盒；积水演示仅采用接水盘和滴水器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400-700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约15%-20%预备金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约3620-8560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不包含制作工具和已有电脑；以实际报价为准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8月27日前下单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甲烷、CO、氧气传感器、STM32板、ESP8266、烟感、水浸和高水位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决定核心场景且交期/接口风险高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电源、驱动、端子、线材、高边接水盘、滴水器和吸水材料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影响台架集成与安全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结构加工打样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外协交期可能影响最终实体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专用气体传感器到货晚或接口不兼容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8/27前下单；先用隔离信号模拟盒完成链路联调；最终验收前完成真实环境基线和通信验证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先做1:1纸板样机校核；一体底座；按总装±5 mm、孔位±0.5 mm控制并预留1-2 mm装配间隙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气体传感器预热、漂移或交叉敏感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按数据手册预热；记录基线；隔离信号模拟用于异常链路验收；不以演示阈值作安全结论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积水损坏电路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高边接水盘、控制箱抬高、急停、高水位保护、滴水量限制和展示前检查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演示前向场地负责人说明仅使用信号模拟、测试气雾和少量滴水；不允许烟雾气雾则改为烟感干接点模拟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变更控制；华为云基础设施可并行准备，但真机IoTDA接入不得挤占核心MVP联调时间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  <w:tr>
        <w:tc>
          <w:tcPr>
            <w:tcW w:type="dxa" w:w="700"/>
          </w:tcPr>
          <w:p>
            <w:r>
              <w:t>R13</w:t>
            </w:r>
          </w:p>
        </w:tc>
        <w:tc>
          <w:tcPr>
            <w:tcW w:type="dxa" w:w="1900"/>
          </w:tcPr>
          <w:p>
            <w:r>
              <w:t>云账号、区域、权限或设备凭据未按时具备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4380"/>
          </w:tcPr>
          <w:p>
            <w:r>
              <w:t>M0确认账号与区域；使用IAM最小权限；先保留本地演示和本地Broker回退，不把凭据提交仓库</w:t>
            </w:r>
          </w:p>
        </w:tc>
        <w:tc>
          <w:tcPr>
            <w:tcW w:type="dxa" w:w="980"/>
          </w:tcPr>
          <w:p>
            <w:r>
              <w:t>车晨星/王露帆</w:t>
            </w:r>
          </w:p>
        </w:tc>
      </w:tr>
      <w:tr>
        <w:tc>
          <w:tcPr>
            <w:tcW w:type="dxa" w:w="700"/>
          </w:tcPr>
          <w:p>
            <w:r>
              <w:t>R14</w:t>
            </w:r>
          </w:p>
        </w:tc>
        <w:tc>
          <w:tcPr>
            <w:tcW w:type="dxa" w:w="1900"/>
          </w:tcPr>
          <w:p>
            <w:r>
              <w:t>ESP8266与IoTDA MQTTS直接接入不兼容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固定为本地网关转发；若改为直连，必须更换并台架验证支持TLS的通信模块</w:t>
            </w:r>
          </w:p>
        </w:tc>
        <w:tc>
          <w:tcPr>
            <w:tcW w:type="dxa" w:w="980"/>
          </w:tcPr>
          <w:p>
            <w:r>
              <w:t>王露帆/闵昊</w:t>
            </w:r>
          </w:p>
        </w:tc>
      </w:tr>
      <w:tr>
        <w:tc>
          <w:tcPr>
            <w:tcW w:type="dxa" w:w="700"/>
          </w:tcPr>
          <w:p>
            <w:r>
              <w:t>R15</w:t>
            </w:r>
          </w:p>
        </w:tc>
        <w:tc>
          <w:tcPr>
            <w:tcW w:type="dxa" w:w="1900"/>
          </w:tcPr>
          <w:p>
            <w:r>
              <w:t>开发板调试接口被复用配置关闭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SYS固定Serial Wire；PCB保留SWD/NRST/BOOT0；每次CubeMX改动后复测ST-Link</w:t>
            </w:r>
          </w:p>
        </w:tc>
        <w:tc>
          <w:tcPr>
            <w:tcW w:type="dxa" w:w="980"/>
          </w:tcPr>
          <w:p>
            <w:r>
              <w:t>闵昊/王为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干燥管廊、传感器、执行器、接水盘与滴水演示点、多气体监测安装位、控制箱、标签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本地Broker配置、后端、数据库迁移、Web前端、华为云部署配置与启动脚本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本地与华为云安装、启动、配置、备份、恢复、IoTDA接入、演示和故障处理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utility-tunnel-digital-twin/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firmware/       STM32CubeIDE工程、驱动、协议和固件发布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hardware/       原理图、PCB、Gerber、接线图、结构加工文件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model/          Blender、GLB、纹理和资产映射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apps/web/       Vue 3 + Three.js前端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services/api/   Node.js后端、MQTT接入、数据库迁移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deploy/         Mosquitto、配置、启动/停止和备份脚本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docs/           计划、需求、设计、接口、测试、部署、演示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test/           测试数据、自动化脚本和验收证据索引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ESP8266 ESP-AT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执行多气体异常模拟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C区聚焦，甲烷/CO/氧气异常、风机和声光联动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真实传感器在线，隔离信号模拟异常，禁止释放危险气体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执行真实管廊渗水/积水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水浸、高水位、三维定位和声光报警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顶板/侧壁少量滴水、传感器触发和设备反馈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退出模拟/停止滴水，通风并人工吸水，数值恢复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t>资料使用原则：标准用于理解运维服务和工程边界，器件参数以制造商数据手册为准，开源项目用于选型与复用。样品不宣称达到真实工程认证。访问日期为2026年8月25日至8月27日。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OSHA, Underground Construction: Gases, oxygen and testing requirements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https://www.osha.gov/laws-regs/regulations/standardnumber/1926/1926.800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Carbon monoxide: Immediately Dangerous to Life or Health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https://www.cdc.gov/niosh/npg/npgd0105.html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Methane safety reference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https://www.cdc.gov/niosh/media/pdfs/2026/03/2006-127.pdf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  <w:tr>
        <w:tc>
          <w:tcPr>
            <w:tcW w:type="dxa" w:w="700"/>
          </w:tcPr>
          <w:p>
            <w:r>
              <w:t>[17]</w:t>
            </w:r>
          </w:p>
        </w:tc>
        <w:tc>
          <w:tcPr>
            <w:tcW w:type="dxa" w:w="4500"/>
          </w:tcPr>
          <w:p>
            <w:r>
              <w:t>华为云 ECS 安全组与 IoTDA 设备接入官方文档</w:t>
            </w:r>
          </w:p>
        </w:tc>
        <w:tc>
          <w:tcPr>
            <w:tcW w:type="dxa" w:w="4160"/>
          </w:tcPr>
          <w:p>
            <w:r>
              <w:t>见 docs/华为云部署方案.md（含官方地址与接入约束）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以下器件依据实物照片及项目组补充型号登记为已到货。未提供芯片丝印、工作电压、驱动芯片或有效电平的项目仍标记为“待上电核验”；未核验前不得按推测直接接入STM32或最终PCB。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1.44寸ST7735S TFT显示屏（实物接口：GND/VCC/SCL/SDA/RES/DC/CS/BLK）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按实物确认驱动芯片、VCC、背光与初始化参数；当前固件为软件SPI，最终PCB评估硬件SPI。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水位传感器（实物探针：S/+/-）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上电确认是否带比较器及AO/DO接口；裸金属电极易腐蚀，不能单独作为安全联锁依据。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SW-420常闭型震动传感器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数字GPIO输入；台架确认常态/触发电平、消抖时间与阈值旋钮设置，不作为结构安全监测结论。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有源蜂鸣器模块（GND/I/O/VCC）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本地声光报警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GPIO驱动输入；核验高低电平有效方式与额定电压，急停状态下不允许依赖软件静音。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Risym 1路5V继电器模块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风机或照明等低压负载通断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继电器触点与MCU低压侧隔离；仅控制样品低压负载，感性负载加续流/吸收保护；先核验触发电平。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HC-05蓝牙串口模块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离线调试/手机近端维护扩展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不纳入MVP核心链路；UART接入前按模块板级要求做3.3V电平适配，并确认供电和AT命令。核心通信仍采用ESP8266+MQTT。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H-25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单面万用PCB板（5×7cm）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立即接入：H-01控制器、H-04水位、H-06温湿度、H-08蜂鸣器、H-09继电器、H-10风机、H-02灯带和H-03显示屏；每种器件先单独台架验证再进入总线。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作为扩展：H-07震动、H-11蓝牙和H-05土壤传感器。它们可丰富演示，但不应占用燃气管道泄漏、管廊渗水/积水、三维定位和运维闭环的关键工期。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仍需采购：甲烷、CO、氧气专用传感器，SHT30/SHT3x（核心温湿度）、ESP8266、浮球高水位、烟感、高边接水盘、滴水器、吸水材料及隔离信号模拟盒。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接线原则：所有GPIO先确认3.3V逻辑；传感器/执行器电源与MCU电源分区；风机、继电器和灯带的5V/12V电源按实际电流留余量，共地仅在控制侧单点连接。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7"/>
      </w:rPr>
      <w:t>综合管廊数字孪生运维实体样品 | 项目计划书 V3.1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 V3.1</dc:title>
  <dc:subject>1 m实体样品尺寸冻结、数字孪生与运维闭环</dc:subject>
  <dc:creator/>
  <cp:keywords>综合管廊, STM32, 数字孪生, 物联网, 三维可视化, 运维</cp:keywords>
  <dc:description>V2.7：依据工程二审修正MVP、接口、电源与云端接入边界。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