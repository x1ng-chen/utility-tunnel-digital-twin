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V3.5（硬件数量与型号冻结版）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V3.5按实物清单补充传感器数量、通信/控制模块与执行器型号；未给出规格的器件保留待核验项。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t>编制日期：2026年8月25日　｜　最近更新：2026年8月31日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实施技术栈以当前仓库和本节技术选型表为准。现场链路采用STM32、ESP8266与MQTT；业务平台采用Django、PostgreSQL、Vue 3和Three.js。图2仅保留为分层与数据流概念图，早期Vue/Express/SQLite及React/Fastify文字均不再作为实施依据。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ESP8266-01S自定义Arduino串口-MQTT桥 + 本地网关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STM32经UART输出行式JSON；ESP8266发布至本地Broker，网关负责华为云IoTDA上行。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不把ESP8266作为现场主控；TLS、云鉴权和双路转发由网关承担。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 + Django + MQTT/IoTDA遥测适配层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与当前仓库实现一致；负责资产、鉴权、遥测、告警、工单、审计和接口。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MVP不引入微服务、Kafka、AMQP或复杂云函数链路。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PostgreSQL（本地/华为云RDS）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当前Django模型与正式业务数据一致；PostgreSQL是唯一业务事实来源。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浏览器模拟数据仅用于开发，不作为验收证据。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Vue 3 + TypeScript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与当前仓库实现一致，承载资产、遥测、告警、工单、GIS与三维孪生。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文档、部署说明和答辩材料不再保留React/Fastify表述。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统一为Django、Vue 3、PostgreSQL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2"/>
        <w:keepNext/>
      </w:pPr>
      <w:r>
        <w:t>5.5 视觉智能与大模型扩展架构（V3.3增补）</w:t>
      </w:r>
    </w:p>
    <w:p>
      <w:pPr>
        <w:keepNext/>
      </w:pPr>
      <w:r>
        <w:t>本期MVP继续以STM32、ESP8266、MQTT、华为云IoTDA、Web平台和PostgreSQL为稳定主链路；视觉识别与大模型能力列为后续可插拔扩展，不作为当前报警联动的唯一依据。</w:t>
      </w:r>
    </w:p>
    <w:p>
      <w:pPr>
        <w:keepNext/>
      </w:pPr>
      <w:r>
        <w:t>扩展链路为：K210或摄像头采集现场图像，边缘视觉模块输出人员入侵、积水、烟雾/异常占用等结构化事件；事件与图片对象地址写入平台，再由视觉LLM结合传感器实时数据、历史告警和运维资料生成风险说明与处置建议。</w:t>
      </w:r>
    </w:p>
    <w:p>
      <w:pPr>
        <w:keepNext/>
      </w:pPr>
      <w:r>
        <w:t>AI输出定位为辅助决策：涉及风机、排水、断电等控制动作仍须满足既有安全互锁、阈值规则和人工确认机制，保证网络中断或模型不可用时基础监测与告警链路可独立运行。</w:t>
      </w:r>
    </w:p>
    <w:p>
      <w:pPr>
        <w:pStyle w:val="ListBullet"/>
        <w:keepNext/>
      </w:pPr>
      <w:r>
        <w:t>边缘侧：K210优先承担低时延目标识别，仅上传事件摘要、置信度、时间、设备编号及按需留存的图片地址，避免持续上传视频造成带宽和隐私压力。</w:t>
      </w:r>
    </w:p>
    <w:p>
      <w:pPr>
        <w:pStyle w:val="ListBullet"/>
        <w:keepNext/>
      </w:pPr>
      <w:r>
        <w:t>平台侧：视觉事件统一映射到设备/区段/告警编号，可在三维页面定位并与温湿度、水位、振动等遥测同屏关联。</w:t>
      </w:r>
    </w:p>
    <w:p>
      <w:pPr>
        <w:pStyle w:val="ListBullet"/>
        <w:keepNext/>
      </w:pPr>
      <w:r>
        <w:t>模型侧：视觉LLM只读取经授权的事件、图片和知识库上下文；建议结果必须标注来源、置信度和“需人工确认”。</w:t>
      </w:r>
    </w:p>
    <w:p>
      <w:pPr>
        <w:pStyle w:val="Heading2"/>
        <w:keepNext/>
      </w:pPr>
      <w:r>
        <w:t>5.6 通信链路冻结说明（V3.3增补）</w:t>
      </w:r>
    </w:p>
    <w:p>
      <w:pPr>
        <w:keepNext/>
      </w:pPr>
      <w:r>
        <w:t>JDY-31蓝牙串口模块已退出本项目，不再作为当前链路、备份链路或演示依赖，也不再占用STM32 USART2资源。</w:t>
      </w:r>
    </w:p>
    <w:p>
      <w:pPr>
        <w:keepNext/>
      </w:pPr>
      <w:r>
        <w:t>当前通信基线固定为：STM32F103RCT6通过USART2（PA2/PA3，9600 bit/s）与ESP8266-01S通信；ESP8266接入Wi-Fi，经MQTT上行至本地网关或华为云IoTDA。</w:t>
      </w:r>
    </w:p>
    <w:p>
      <w:pPr>
        <w:keepNext/>
      </w:pPr>
      <w:r>
        <w:t>串口网关中遗留的JDY-31/Windows蓝牙SPP实现仅保留为历史联调记录，后续不作为功能验收对象；涉及遥测、告警、云端接入和外部访问的测试，均以ESP8266 Wi-Fi链路为准。</w:t>
      </w:r>
    </w:p>
    <w:p>
      <w:pPr>
        <w:pStyle w:val="Heading2"/>
        <w:keepNext/>
      </w:pPr>
      <w:r>
        <w:t>5.7 精简云数据集成方案（V3.3增补）</w:t>
      </w:r>
    </w:p>
    <w:p>
      <w:pPr>
        <w:keepNext/>
      </w:pPr>
      <w:r>
        <w:t>本项目定位为单控制器实体样品，当前不引入Kafka、AMQP、FunctionGraph、DIS等消息中间件或无服务器编排服务。相关技术只在设备规模、吞吐量或多系统订阅需求显著增长时重新评估，不作为MVP、答辩或当前交付依赖。</w:t>
      </w:r>
    </w:p>
    <w:p>
      <w:pPr>
        <w:keepNext/>
      </w:pPr>
      <w:r>
        <w:t>统一遥测链路固定为：STM32通过USART2向ESP8266-01S发送行式JSON；ESP8266发布至本地Mosquitto；统一遥测网关完成校验、标准化和事件标识后，一路调用Django遥测接口写入PostgreSQL并供Vue/三维孪生展示，另一路上报华为云IoTDA用于设备在线与云端演示。</w:t>
      </w:r>
    </w:p>
    <w:p>
      <w:pPr>
        <w:keepNext/>
      </w:pPr>
      <w:r>
        <w:t>统一遥测网关须为同一采样生成稳定的eventId，并补齐metricKey、recordedAt和quality；Django按eventId幂等入库。Django或IoTDA任一目标暂时不可用时，另一条链路继续工作，失败数据进入有限重试或本地缓存，不得阻塞STM32现场采集与安全联动。</w:t>
      </w:r>
    </w:p>
    <w:p>
      <w:pPr>
        <w:keepNext/>
      </w:pPr>
      <w:r>
        <w:t>后期若部署香港ECS且确需由IoTDA回推业务平台，可增加IoTDA到Django HTTPS接口的数据转发；在单样品规模下仍不部署Kafka、AMQP或FunctionGraph。PostgreSQL继续作为业务事实来源，IoTDA承担设备接入与云端展示。</w:t>
      </w:r>
    </w:p>
    <w:p>
      <w:pPr>
        <w:keepNext/>
      </w:pPr>
      <w:r>
        <w:t>验收口径：</w:t>
      </w:r>
    </w:p>
    <w:p>
      <w:pPr>
        <w:pStyle w:val="ListBullet"/>
        <w:keepNext/>
      </w:pPr>
      <w:r>
        <w:t>本地断网时，Django、PostgreSQL和Vue仍可接收并展示局域网遥测。</w:t>
      </w:r>
    </w:p>
    <w:p>
      <w:pPr>
        <w:pStyle w:val="ListBullet"/>
        <w:keepNext/>
      </w:pPr>
      <w:r>
        <w:t>公网可用时，同一采样能够在业务平台和IoTDA中对应追溯。</w:t>
      </w:r>
    </w:p>
    <w:p>
      <w:pPr>
        <w:pStyle w:val="ListBullet"/>
        <w:keepNext/>
      </w:pPr>
      <w:r>
        <w:t>停用任一云端扩展服务不影响样品核心监测、告警和本地安全联动。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 Wi-Fi模块及转接板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1个作为STM32串口-MQTT主链路，1个备用；均需独立3.3V稳压、EN/RST与掉电重连验证。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SHT30 / DHT22 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温湿度传感器数量基线；每个实物接入前确认I²C/单总线、供电电压和校验方式。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DS18B20防水温度探头（备选）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0（不计入本轮数量基线）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如后续保留分区温度探头，须另行冻结数量与接口；不能与V3.5温湿度模块数量基线混淆。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待定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MQ-4 甲烷传感器模块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真实在线采集环境基线；越限演示仅由隔离信号模拟盒生成，禁止释放可燃气体。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MQ-7 一氧化碳传感器模块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真实在线采集环境基线；禁止使用CO气体测试，须记录预热与交叉敏感边界。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ME2-O2 电化学氧气传感器及调理电路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真实在线采集环境基线；不得置换教室空气，量程与接口以实物数据手册为准。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MQ-2 烟雾气敏模块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烟雾/气敏演示模块；仅使用合规测试气雾或隔离信号模拟，不使用燃烧或可燃气体。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12V四线风机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两台低压风机；分别核验PWM、转速反馈、额定电流和转向，MCU不得直接驱动。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 继电器模块（1路）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低压负载通断；先核验线圈电压、触发电平、触点额定值及感性负载的续流/吸收保护。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分域供电与保护；24V水泵如需台架核验，必须采用独立、受保险保护的24V支路。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c>
          <w:tcPr>
            <w:tcW w:type="dxa" w:w="900"/>
          </w:tcPr>
          <w:p>
            <w:r>
              <w:t>H-08A</w:t>
            </w:r>
          </w:p>
        </w:tc>
        <w:tc>
          <w:tcPr>
            <w:tcW w:type="dxa" w:w="2380"/>
          </w:tcPr>
          <w:p>
            <w:r>
              <w:t>火焰传感器（四线）</w:t>
            </w:r>
          </w:p>
        </w:tc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4300"/>
          </w:tcPr>
          <w:p>
            <w:r>
              <w:t>火焰感知扩展；接入前核验供电、DO/AO输出电平与抗环境光误报能力；不使用明火作为演示手段。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H-21A</w:t>
            </w:r>
          </w:p>
        </w:tc>
        <w:tc>
          <w:tcPr>
            <w:tcW w:type="dxa" w:w="2380"/>
          </w:tcPr>
          <w:p>
            <w:r>
              <w:t>24V水泵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已登记库存硬件；当前干燥管廊水浸演示不启用该泵，不连接建筑给水，不构建循环水路。若后续使用须单独完成水电隔离、安全评审与变更批准。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H-25</w:t>
            </w:r>
          </w:p>
        </w:tc>
        <w:tc>
          <w:tcPr>
            <w:tcW w:type="dxa" w:w="2380"/>
          </w:tcPr>
          <w:p>
            <w:r>
              <w:t>K210可视化模块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后续视觉事件采集与识别扩展；不作为当前报警联动的唯一依据。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H-26</w:t>
            </w:r>
          </w:p>
        </w:tc>
        <w:tc>
          <w:tcPr>
            <w:tcW w:type="dxa" w:w="2380"/>
          </w:tcPr>
          <w:p>
            <w:r>
              <w:t>SU-03T1语音识别模块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本地语音交互扩展；接入前确认离线词表、UART协议、供电及误唤醒处理。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H-27</w:t>
            </w:r>
          </w:p>
        </w:tc>
        <w:tc>
          <w:tcPr>
            <w:tcW w:type="dxa" w:w="2380"/>
          </w:tcPr>
          <w:p>
            <w:r>
              <w:t>DCP-3620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用户提供型号；功能、电压、电流、接口和项目用途待以实物标签/数据手册核验后冻结。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H-28</w:t>
            </w:r>
          </w:p>
        </w:tc>
        <w:tc>
          <w:tcPr>
            <w:tcW w:type="dxa" w:w="2380"/>
          </w:tcPr>
          <w:p>
            <w:r>
              <w:t>多通道ADC与模拟调理板</w:t>
            </w:r>
          </w:p>
        </w:tc>
        <w:tc>
          <w:tcPr>
            <w:tcW w:type="dxa" w:w="700"/>
          </w:tcPr>
          <w:p>
            <w:r>
              <w:t>1套（通道数待设计冻结）</w:t>
            </w:r>
          </w:p>
        </w:tc>
        <w:tc>
          <w:tcPr>
            <w:tcW w:type="dxa" w:w="4300"/>
          </w:tcPr>
          <w:p>
            <w:r>
              <w:t>为5个ME2-O2与15个MQ模块的模拟信号预留采集/调理；须按实际输出范围、精度、隔离与3.3V ADC边界确定通道数，不能直接把5V模拟量接入STM32。</w:t>
            </w:r>
          </w:p>
        </w:tc>
        <w:tc>
          <w:tcPr>
            <w:tcW w:type="dxa" w:w="1080"/>
          </w:tcPr>
          <w:p>
            <w:r>
              <w:t>待选型</w:t>
            </w:r>
          </w:p>
        </w:tc>
      </w:tr>
      <w:tr>
        <w:tc>
          <w:tcPr>
            <w:tcW w:type="dxa" w:w="900"/>
          </w:tcPr>
          <w:p>
            <w:r>
              <w:t>H-29</w:t>
            </w:r>
          </w:p>
        </w:tc>
        <w:tc>
          <w:tcPr>
            <w:tcW w:type="dxa" w:w="2380"/>
          </w:tcPr>
          <w:p>
            <w:r>
              <w:t>I²C多路复用器（若选SHT30）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5个同地址SHT30需通过多路复用器或改用DHT22独立GPIO方案；二者择一后冻结。</w:t>
            </w:r>
          </w:p>
        </w:tc>
        <w:tc>
          <w:tcPr>
            <w:tcW w:type="dxa" w:w="1080"/>
          </w:tcPr>
          <w:p>
            <w:r>
              <w:t>待选型</w:t>
            </w:r>
          </w:p>
        </w:tc>
      </w:tr>
      <w:tr>
        <w:tc>
          <w:tcPr>
            <w:tcW w:type="dxa" w:w="900"/>
          </w:tcPr>
          <w:p>
            <w:r>
              <w:t>H-30</w:t>
            </w:r>
          </w:p>
        </w:tc>
        <w:tc>
          <w:tcPr>
            <w:tcW w:type="dxa" w:w="2380"/>
          </w:tcPr>
          <w:p>
            <w:r>
              <w:t>MQ传感器加热与采样驱动</w:t>
            </w:r>
          </w:p>
        </w:tc>
        <w:tc>
          <w:tcPr>
            <w:tcW w:type="dxa" w:w="700"/>
          </w:tcPr>
          <w:p>
            <w:r>
              <w:t>15路</w:t>
            </w:r>
          </w:p>
        </w:tc>
        <w:tc>
          <w:tcPr>
            <w:tcW w:type="dxa" w:w="4300"/>
          </w:tcPr>
          <w:p>
            <w:r>
              <w:t>MQ-4、MQ-7、MQ-2各5个；独立核算5V加热电流、保险与MOSFET控制。MQ-7的加热/采样时序必须按数据手册验证。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H-31</w:t>
            </w:r>
          </w:p>
        </w:tc>
        <w:tc>
          <w:tcPr>
            <w:tcW w:type="dxa" w:w="2380"/>
          </w:tcPr>
          <w:p>
            <w:r>
              <w:t>四线风机PWM/TACH接口与保护</w:t>
            </w:r>
          </w:p>
        </w:tc>
        <w:tc>
          <w:tcPr>
            <w:tcW w:type="dxa" w:w="700"/>
          </w:tcPr>
          <w:p>
            <w:r>
              <w:t>2路</w:t>
            </w:r>
          </w:p>
        </w:tc>
        <w:tc>
          <w:tcPr>
            <w:tcW w:type="dxa" w:w="4300"/>
          </w:tcPr>
          <w:p>
            <w:r>
              <w:t>每台12V四线风机各需一路PWM开漏控制、一路TACH输入整形/上拉与独立保险；JQC继电器不替代此接口。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H-32</w:t>
            </w:r>
          </w:p>
        </w:tc>
        <w:tc>
          <w:tcPr>
            <w:tcW w:type="dxa" w:w="2380"/>
          </w:tcPr>
          <w:p>
            <w:r>
              <w:t>24V水泵驱动、保险与浪涌保护</w:t>
            </w:r>
          </w:p>
        </w:tc>
        <w:tc>
          <w:tcPr>
            <w:tcW w:type="dxa" w:w="700"/>
          </w:tcPr>
          <w:p>
            <w:r>
              <w:t>1套（后置）</w:t>
            </w:r>
          </w:p>
        </w:tc>
        <w:tc>
          <w:tcPr>
            <w:tcW w:type="dxa" w:w="4300"/>
          </w:tcPr>
          <w:p>
            <w:r>
              <w:t>仅为库存水泵的后续合规台架核验预留；当前水浸演示禁用，不接建筑给水，不形成循环水路。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H-33</w:t>
            </w:r>
          </w:p>
        </w:tc>
        <w:tc>
          <w:tcPr>
            <w:tcW w:type="dxa" w:w="2380"/>
          </w:tcPr>
          <w:p>
            <w:r>
              <w:t>传感器端子、插座、线束与资产标签</w:t>
            </w:r>
          </w:p>
        </w:tc>
        <w:tc>
          <w:tcPr>
            <w:tcW w:type="dxa" w:w="700"/>
          </w:tcPr>
          <w:p>
            <w:r>
              <w:t>不少于30个传感器端口</w:t>
            </w:r>
          </w:p>
        </w:tc>
        <w:tc>
          <w:tcPr>
            <w:tcW w:type="dxa" w:w="4300"/>
          </w:tcPr>
          <w:p>
            <w:r>
              <w:t>覆盖六类传感器各5个，并为水浸/水位、门磁、风机反馈和执行器保留独立端子、编号、应力释放与干湿隔离。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H-34</w:t>
            </w:r>
          </w:p>
        </w:tc>
        <w:tc>
          <w:tcPr>
            <w:tcW w:type="dxa" w:w="2380"/>
          </w:tcPr>
          <w:p>
            <w:r>
              <w:t>K210/SU-03T1配套件</w:t>
            </w:r>
          </w:p>
        </w:tc>
        <w:tc>
          <w:tcPr>
            <w:tcW w:type="dxa" w:w="700"/>
          </w:tcPr>
          <w:p>
            <w:r>
              <w:t>按实物核验</w:t>
            </w:r>
          </w:p>
        </w:tc>
        <w:tc>
          <w:tcPr>
            <w:tcW w:type="dxa" w:w="4300"/>
          </w:tcPr>
          <w:p>
            <w:r>
              <w:t>确认K210是否含摄像头、连接线与存储卡；确认SU-03T1是否含麦克风/扬声器。缺失配件不得以软件假定替代。</w:t>
            </w:r>
          </w:p>
        </w:tc>
        <w:tc>
          <w:tcPr>
            <w:tcW w:type="dxa" w:w="1080"/>
          </w:tcPr>
          <w:p>
            <w:r>
              <w:t>待核验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  <w:r>
        <w:br/>
        <w:t>V3.5硬件数量冻结：氧气、CO、甲烷、烟雾、火焰、温湿度六类传感器均按每类5个记录；新增模块与执行器均按实物型号登记。DCP-3620的功能、电压、接口与数据手册尚未提供，仅作为待核验物料，禁止据此假定引脚、电源或控制用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甲烷采用MQ-4模块，CO采用MQ-7模块，氧气采用ME2-O2电化学传感器及调理电路；每类均为5个。它们的供电、预热、量程、标定与交叉敏感以实物数据手册为准。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MQ系列适合存在性/趋势演示，但需要长时间预热、受温湿度和交叉气体影响，不能承担准确浓度或安全联锁。V3.5将MQ-4、MQ-7、MQ-2各按5个登记，仍必须按模块数据手册验证与标定。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本样品是干燥管廊，不运行循环水工艺。24V水泵仅登记为库存硬件，当前水浸/水位演示仍只允许向独立接水盘加入不超过50mL清水；不接建筑给水、不形成循环水路，未经安全变更批准不得启用水泵。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c>
          <w:tcPr>
            <w:tcW w:type="dxa" w:w="1500"/>
            <w:vAlign w:val="center"/>
          </w:tcPr>
          <w:p>
            <w:r>
              <w:t>ESP8266-01S Wi-Fi</w:t>
            </w:r>
          </w:p>
        </w:tc>
        <w:tc>
          <w:tcPr>
            <w:tcW w:type="dxa" w:w="2200"/>
            <w:vAlign w:val="center"/>
          </w:tcPr>
          <w:p>
            <w: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r>
              <w:t>3.3V UART / TX-RX交叉</w:t>
            </w:r>
          </w:p>
        </w:tc>
        <w:tc>
          <w:tcPr>
            <w:tcW w:type="dxa" w:w="3960"/>
            <w:vAlign w:val="center"/>
          </w:tcPr>
          <w:p>
            <w:r>
              <w:t>PA2 -&gt; ESP RX，PA3 &lt;- ESP TX；ESP独立3.3V稳压供电，EN接3.3V；USART2为9600 bit/s。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r>
              <w:t>USB-串口COM8下载链路及SWD必须保留；USART2固定用于ESP8266通信，PA9/PA10保留下载/调试。</w:t>
            </w:r>
          </w:p>
        </w:tc>
      </w:tr>
      <w:tr>
        <w:tc>
          <w:tcPr>
            <w:tcW w:type="dxa" w:w="1500"/>
          </w:tcPr>
          <w:p>
            <w:r>
              <w:t>ESP8266-01S（备用）</w:t>
            </w:r>
          </w:p>
        </w:tc>
        <w:tc>
          <w:tcPr>
            <w:tcW w:type="dxa" w:w="2200"/>
          </w:tcPr>
          <w:p>
            <w:r>
              <w:t>未接入主控</w:t>
            </w:r>
          </w:p>
        </w:tc>
        <w:tc>
          <w:tcPr>
            <w:tcW w:type="dxa" w:w="1700"/>
          </w:tcPr>
          <w:p>
            <w:r>
              <w:t>3.3V UART / 备用</w:t>
            </w:r>
          </w:p>
        </w:tc>
        <w:tc>
          <w:tcPr>
            <w:tcW w:type="dxa" w:w="3960"/>
          </w:tcPr>
          <w:p>
            <w:r>
              <w:t>与主链路模块同型号；备用件不得并接到USART2，替换时需复测固件、供电和重连。</w:t>
            </w:r>
          </w:p>
        </w:tc>
      </w:tr>
      <w:tr>
        <w:tc>
          <w:tcPr>
            <w:tcW w:type="dxa" w:w="1500"/>
          </w:tcPr>
          <w:p>
            <w:r>
              <w:t>K210可视化模块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1个；接口、电源、摄像头与事件上报协议待确认，不占用当前MVP引脚。</w:t>
            </w:r>
          </w:p>
        </w:tc>
      </w:tr>
      <w:tr>
        <w:tc>
          <w:tcPr>
            <w:tcW w:type="dxa" w:w="1500"/>
          </w:tcPr>
          <w:p>
            <w:r>
              <w:t>SU-03T1语音识别模块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1个；需确认离线词表、UART/IO协议、供电与唤醒逻辑后再进入原理图。</w:t>
            </w:r>
          </w:p>
        </w:tc>
      </w:tr>
      <w:tr>
        <w:tc>
          <w:tcPr>
            <w:tcW w:type="dxa" w:w="1500"/>
          </w:tcPr>
          <w:p>
            <w:r>
              <w:t>JQC-3FF-S-Z继电器模块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线圈/触点待核验</w:t>
            </w:r>
          </w:p>
        </w:tc>
        <w:tc>
          <w:tcPr>
            <w:tcW w:type="dxa" w:w="3960"/>
          </w:tcPr>
          <w:p>
            <w:r>
              <w:t>1个；仅控制低压负载，驱动极性、续流/隔离和触点额定值未核验前不得接入。</w:t>
            </w:r>
          </w:p>
        </w:tc>
      </w:tr>
      <w:tr>
        <w:tc>
          <w:tcPr>
            <w:tcW w:type="dxa" w:w="1500"/>
          </w:tcPr>
          <w:p>
            <w:r>
              <w:t>12V四线风机 ×2 / 24V水泵 ×1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分别独立供电</w:t>
            </w:r>
          </w:p>
        </w:tc>
        <w:tc>
          <w:tcPr>
            <w:tcW w:type="dxa" w:w="3960"/>
          </w:tcPr>
          <w:p>
            <w:r>
              <w:t>风机核验PWM与TACH；水泵当前禁用于水浸演示，须单独安全变更后才可接线。</w:t>
            </w:r>
          </w:p>
        </w:tc>
      </w:tr>
      <w:tr>
        <w:tc>
          <w:tcPr>
            <w:tcW w:type="dxa" w:w="1500"/>
          </w:tcPr>
          <w:p>
            <w:r>
              <w:t>DCP-3620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1个；无数据手册不得分配供电或MCU引脚。</w:t>
            </w:r>
          </w:p>
        </w:tc>
      </w:tr>
      <w:tr>
        <w:tc>
          <w:tcPr>
            <w:tcW w:type="dxa" w:w="1500"/>
          </w:tcPr>
          <w:p>
            <w:r>
              <w:t>多传感器采集扩展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ADC/模拟调理与I²C复用待设计</w:t>
            </w:r>
          </w:p>
        </w:tc>
        <w:tc>
          <w:tcPr>
            <w:tcW w:type="dxa" w:w="3960"/>
          </w:tcPr>
          <w:p>
            <w:r>
              <w:t>5个ME2-O2、15个MQ和5个SHT30/DHT22不能以当前单通道样机表直接扩展；须先完成通道、电源与接口矩阵。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UART行式JSON、ESP8266 MQTT桥、重连、队列、心跳、命令回执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ESP8266桥接固件非阻塞状态机、重连、心跳、cmdId去重、命令过期和回执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  <w:br/>
              <w:t xml:space="preserve">  "schema": "ut.telemetry.v1",</w:t>
              <w:br/>
              <w:t xml:space="preserve">  "ts": "2026-09-08T10:15:21.420+08:00",</w:t>
              <w:br/>
              <w:t xml:space="preserve">  "readings": [</w:t>
              <w:br/>
              <w:t xml:space="preserve">    {"assetCode": "ENV-01", "metric": "temperature", "value": 27.4, "unit": "degC", "quality": "good"},</w:t>
              <w:br/>
              <w:t xml:space="preserve">    {"assetCode": "ENV-01", "metric": "humidity", "value": 63, "unit": "%RH", "quality": "good"},</w:t>
              <w:br/>
              <w:t xml:space="preserve">    {"assetCode": "SEEP-W01", "metric": "water.raw", "value": 640, "unit": "adc", "quality": "good"},</w:t>
              <w:br/>
              <w:t xml:space="preserve">    {"assetCode": "CTRL-01", "metric": "vibration.alarm", "value": 0, "unit": "bool", "quality": "good"}</w:t>
              <w:br/>
              <w:t xml:space="preserve">  ]</w:t>
              <w:br/>
              <w:t>}</w:t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t>开发和验收阶段定期执行PostgreSQL备份（pg_dump），并复制配置和模型文件；备份文件带日期时间并至少完成一次恢复验证。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2"/>
        <w:keepNext/>
      </w:pPr>
      <w:r>
        <w:t>11.4 AI知识检索层与数据库边界（V3.3增补）</w:t>
      </w:r>
    </w:p>
    <w:p>
      <w:pPr>
        <w:keepNext/>
      </w:pPr>
      <w:r>
        <w:t>PostgreSQL继续作为系统唯一的业务事实来源，保存用户、设备、遥测、告警、工单、视觉事件、模型结论和人工确认记录，并承担事务、权限、审计与备份责任。</w:t>
      </w:r>
    </w:p>
    <w:p>
      <w:pPr>
        <w:keepNext/>
      </w:pPr>
      <w:r>
        <w:t>TriviumDB仅在后期接入为可选的AI检索层，用于维修手册、巡检记录、历史故障描述、图片摘要及设备关系的向量和关联检索；它不保存唯一业务主记录，也不替代PostgreSQL。</w:t>
      </w:r>
    </w:p>
    <w:p>
      <w:pPr>
        <w:keepNext/>
      </w:pPr>
      <w:r>
        <w:t>知识检索层中的每条索引须保留PostgreSQL记录ID、文档来源、更新时间和权限标签。LLM回答或建议回写平台时，保存所引用的事件/文档ID，形成可追溯的“识别—建议—人工确认—工单”闭环。</w:t>
      </w:r>
    </w:p>
    <w:p>
      <w:pPr>
        <w:pStyle w:val="ListBullet"/>
        <w:keepNext/>
      </w:pPr>
      <w:r>
        <w:t>当前阶段：仅部署PostgreSQL，优先完成可靠采集、告警和可视化。</w:t>
      </w:r>
    </w:p>
    <w:p>
      <w:pPr>
        <w:pStyle w:val="ListBullet"/>
        <w:keepNext/>
      </w:pPr>
      <w:r>
        <w:t>后续阶段：当接入视觉LLM、运维问答或相似故障检索时，再独立部署TriviumDB并建立异步索引任务。</w:t>
      </w:r>
    </w:p>
    <w:p>
      <w:pPr>
        <w:pStyle w:val="ListBullet"/>
        <w:keepNext/>
      </w:pPr>
      <w:r>
        <w:t>数据安全：原始图片、视频和人脸等敏感内容按最小留存原则管理；演示环境优先使用非真人素材或经过授权的采集数据。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STM32→ESP8266→本地MQTT/IoTDA网关→Django/PostgreSQL→Vue 3/Three.js→工单→回执真实贯通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STM32→ESP8266→本地Mosquitto→Django/PostgreSQL→Vue 3/Three.js→三维→工单完成真实链路运行。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2"/>
        <w:keepNext/>
      </w:pPr>
      <w:r>
        <w:t>15.4 后续视觉智能扩展里程碑（V3.3增补）</w:t>
      </w:r>
    </w:p>
    <w:p>
      <w:pPr>
        <w:keepNext/>
      </w:pPr>
      <w:r>
        <w:t>阶段一（当前至中期答辩）：完成传感器遥测、IoTDA接入、PostgreSQL数据闭环和基础告警展示，不依赖视觉或LLM能力。</w:t>
      </w:r>
    </w:p>
    <w:p>
      <w:pPr>
        <w:keepNext/>
      </w:pPr>
      <w:r>
        <w:t>阶段二（硬件扩展）：接入K210视觉模块，通过独立串口或网络链路上传标准化视觉事件；实现至少一个可复现演示场景，例如人员入侵或积水识别。</w:t>
      </w:r>
    </w:p>
    <w:p>
      <w:pPr>
        <w:keepNext/>
      </w:pPr>
      <w:r>
        <w:t>阶段三（智能运维）：建设运维资料与历史事件的检索索引，接入视觉LLM生成带证据引用的风险说明和处置建议，并完成人工确认、工单生成与回溯展示。</w:t>
      </w:r>
    </w:p>
    <w:p>
      <w:pPr>
        <w:pStyle w:val="ListBullet"/>
        <w:keepNext/>
      </w:pPr>
      <w:r>
        <w:t>验收重点：视觉事件与设备区段、传感器数据、告警编号能够关联；AI建议不绕过安全互锁与人工确认。</w:t>
      </w:r>
    </w:p>
    <w:p>
      <w:pPr>
        <w:pStyle w:val="ListBullet"/>
        <w:keepNext/>
      </w:pPr>
      <w:r>
        <w:t>演示重点：展示同一异常的“图像识别 + 传感器读数 + 历史相似案例 + 建议处置”联动，而非仅展示模型识别标签。</w:t>
      </w:r>
    </w:p>
    <w:p>
      <w:pPr>
        <w:pStyle w:val="Heading2"/>
        <w:pageBreakBefore/>
      </w:pPr>
      <w:r>
        <w:t>15.5 当前真实进度快照（截至2026-08-29）</w:t>
      </w:r>
    </w:p>
    <w:p>
      <w:pPr>
        <w:pageBreakBefore w:val="0"/>
        <w:spacing w:after="120"/>
      </w:pPr>
      <w:r>
        <w:t>本节以GitHub主分支、已合并提交和2026年8月28日至29日实机联调结果为准。‘代码存在’与‘真实链路验收通过’分开标记；没有截图、日志或测试记录的内容不记为完成。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850"/>
        <w:gridCol w:w="3300"/>
        <w:gridCol w:w="37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工作域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已确认事实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当前缺口/下一验收证据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STM32采集与显示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DHT11温湿度、水位ADC、SW-420采集、TFT显示和USART2遥测代码已进入主分支。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水位阈值1000仍为临时值；需完成实物标定和SW-420物理触发/误报测试。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ESP8266通信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2个ESP8266-01S已登记；其中1个自定义Arduino串口-MQTT桥已烧录并与STM32实物连接，另1个为备用。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补齐主模块接线照片、启动日志、#STATUS、#PUBLISHED、Broker日志和固件版本证据；备用模块仅在替换验证后投入主链路。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华为云上行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STM32→ESP8266→本地MQTT→IoTDA已收到真实采集数据；JDY-31退出当前基线。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把设备在线、属性/消息截图与测试时间、提交哈希归档，形成可复验记录。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Django/Vue平台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进行中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资产、RBAC、遥测接口、阈值告警、工单、审计、GIS和三维页面骨架已具备。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IoTDA/本地MQTT尚未接入Django遥测接口，真实数据未形成PostgreSQL与前端闭环。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本地执行器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未开始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蜂鸣器、继电器、风机、WS2812已在计划/BOM中。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主分支未见驱动与安全状态机；需完成断网可工作的声光、风机和互锁。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云端下行控制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未开始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网关已具备IoTDA下行转本地MQTT的通路基础。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STM32尚无UART接收/命令解析、cmdId去重、超时、白名单和cmd_ack。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可靠性与缓存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待验证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ESP具备联网和发布状态输出。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MQTT离线时当前遥测会丢弃；需设计保留、确认、重试、去重与重启恢复。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三维模型V04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进行中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feature/model-annular-v04存在GLB/BLEND、预览、契约和脚本。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该分支落后主分支，禁止直接合并；从最新main移植模型提交并验证meshName映射与浏览器回归。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DX-CT02 4G/蓝牙/GNSS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实物模块已到手，拟预留USART3作为独立通信扩展。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未核验准确型号、电压和AT指令；不得阻塞M1/M2和9月10日MVP。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K210/视觉/TriviumDB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K210可视化模块1个已纳入V3.5硬件清单；视觉仍是后续扩展。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尚未实现；接口、电源和视觉事件协议待核验，不作为当前告警或联动依据。</w:t>
            </w:r>
          </w:p>
        </w:tc>
      </w:tr>
      <w:tr>
        <w:tc>
          <w:tcPr>
            <w:tcW w:type="dxa" w:w="1500"/>
          </w:tcPr>
          <w:p>
            <w:r>
              <w:t>语音/新增执行器与待核验模块</w:t>
            </w:r>
          </w:p>
        </w:tc>
        <w:tc>
          <w:tcPr>
            <w:tcW w:type="dxa" w:w="850"/>
          </w:tcPr>
          <w:p>
            <w:r>
              <w:t>待冻结</w:t>
            </w:r>
          </w:p>
        </w:tc>
        <w:tc>
          <w:tcPr>
            <w:tcW w:type="dxa" w:w="3300"/>
          </w:tcPr>
          <w:p>
            <w:r>
              <w:t>SU-03T1×1、JQC-3FF-S-Z×1、12V四线风机×2、24V水泵×1、DCP-3620×1已纳入V3.5硬件台账。</w:t>
            </w:r>
          </w:p>
        </w:tc>
        <w:tc>
          <w:tcPr>
            <w:tcW w:type="dxa" w:w="3710"/>
          </w:tcPr>
          <w:p>
            <w:r>
              <w:t>SU-03T1、DCP-3620及水泵的规格/接口未冻结；水泵当前不进入水浸演示；所有新增模块须完成数据手册、供电和台架测试。</w:t>
            </w:r>
          </w:p>
        </w:tc>
      </w:tr>
      <w:tr>
        <w:tc>
          <w:tcPr>
            <w:tcW w:type="dxa" w:w="1500"/>
          </w:tcPr>
          <w:p>
            <w:r>
              <w:t>V3.5多传感器接口与供电</w:t>
            </w:r>
          </w:p>
        </w:tc>
        <w:tc>
          <w:tcPr>
            <w:tcW w:type="dxa" w:w="850"/>
          </w:tcPr>
          <w:p>
            <w:r>
              <w:t>缺项待补</w:t>
            </w:r>
          </w:p>
        </w:tc>
        <w:tc>
          <w:tcPr>
            <w:tcW w:type="dxa" w:w="3300"/>
          </w:tcPr>
          <w:p>
            <w:r>
              <w:t>六类传感器各5个已冻结，共30个传感器本体；其中MQ类15个、ME2-O2 5个、温湿度5个需纳入采集矩阵。</w:t>
            </w:r>
          </w:p>
        </w:tc>
        <w:tc>
          <w:tcPr>
            <w:tcW w:type="dxa" w:w="3710"/>
          </w:tcPr>
          <w:p>
            <w:r>
              <w:t>需补多通道ADC/模拟调理、SHT30多路复用或DHT22 GPIO方案、MQ加热/采样电源、两路风机PWM/TACH接口、端子/标签和分域供电容量核算。</w:t>
            </w:r>
          </w:p>
        </w:tc>
      </w:tr>
    </w:tbl>
    <w:p>
      <w:pPr>
        <w:pStyle w:val="Heading3"/>
        <w:pageBreakBefore w:val="0"/>
      </w:pPr>
      <w:r>
        <w:t>当前关键判断</w:t>
      </w:r>
    </w:p>
    <w:p>
      <w:pPr>
        <w:pStyle w:val="ListBullet"/>
        <w:pageBreakBefore w:val="0"/>
        <w:spacing w:after="40"/>
      </w:pPr>
      <w:r>
        <w:t>ESP8266并非待开发项：真实遥测上云已经成功，下一步重点是留存证据、补可靠性，并把真实数据送入Django/PostgreSQL。</w:t>
      </w:r>
    </w:p>
    <w:p>
      <w:pPr>
        <w:pStyle w:val="ListBullet"/>
        <w:pageBreakBefore w:val="0"/>
        <w:spacing w:after="40"/>
      </w:pPr>
      <w:r>
        <w:t>M1的最大缺口是本地执行器与安全状态机；M2的最大缺口是业务平台入库、前端实时展示和完整下行回执。</w:t>
      </w:r>
    </w:p>
    <w:p>
      <w:pPr>
        <w:pStyle w:val="ListBullet"/>
        <w:pageBreakBefore w:val="0"/>
        <w:spacing w:after="40"/>
      </w:pPr>
      <w:r>
        <w:t>DX-CT02适合作为MVP后的4G备链路、蓝牙调试和户外GNSS扩展，不替换当前已跑通的ESP8266主链路。</w:t>
      </w:r>
    </w:p>
    <w:p>
      <w:pPr>
        <w:pStyle w:val="Heading2"/>
        <w:pageBreakBefore w:val="0"/>
      </w:pPr>
      <w:r>
        <w:t>15.6 后续执行计划与里程碑（2026-08-29更新）</w:t>
      </w:r>
    </w:p>
    <w:p>
      <w:pPr>
        <w:pageBreakBefore w:val="0"/>
        <w:spacing w:after="120"/>
      </w:pPr>
      <w:r>
        <w:t>执行顺序固定为：先完成断网可工作的现场安全闭环，再贯通Django业务数据闭环，随后补下行控制、场景与三维模型，最后开展4G/蓝牙/GNSS和视觉智能扩展。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300"/>
        <w:gridCol w:w="2500"/>
        <w:gridCol w:w="4200"/>
        <w:gridCol w:w="136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日期/门槛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完成/验收标准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主责与协作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8/29 M0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归档ESP与IoTDA成功证据；冻结架构、BOM和引脚。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证据含接线、启动/#STATUS/#PUBLISHED、Broker与IoTDA截图、时间和提交哈希；USART2=ESP、USART3=DX-CT02预留、USART1=RS485/调试方案复核；执行器引脚及供电保护冻结。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车晨星主责；闵昊、王为、胡雨皓协作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8/30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完成蜂鸣器、继电器、风机、WS2812驱动和本地安全状态机；开展水位与振动标定。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断网时阈值仍可触发声光/风机并安全恢复；记录干燥、浅水、目标水位、恢复点，形成阈值/回差/持续时间；SW-420完成真实触发和误报测试。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闵昊/王为主责；胡雨皓验收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8/31 M1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完成台架验收并冻结v0.1-bench。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采集、TFT、执行器、ESP遥测、本地安全、断Wi-Fi、重启恢复均通过；核心动作连续3次成功，综合运行30分钟；证据与缺陷清单入库。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车晨星组织；全员会签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9/1-9/2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实现MQTT/IoTDA到Django遥测适配器。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订阅真实主题，映射metric→metricKey，生成稳定eventId，补齐recordedAt/unit/quality/transport=wifi；POST /api/telemetry/，按eventId幂等重试并写入PostgreSQL。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王露帆主责；胡雨皓测试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9/2-9/3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补离线缓冲与下行命令闭环。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遥测保留至#PUBLISHED或等效确认；STM32用UART中断/DMA解析MQTT|topic|payload，支持cmdId去重、超时、白名单、互锁优先和cmd_ack；覆盖断路由/Broker/IoTDA及各节点重启。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闵昊/王露帆主责；胡雨皓验证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9/4 M2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冻结接口v0.2并完成端到端验收。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真实遥测经Django/PostgreSQL在Vue 3/Three.js展示并自动告警；平台命令经IoTDA/本地MQTT到STM32执行器并返回cmd_ack；重复、过期和非法命令均安全拒绝。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车晨星验收；王露帆、闵昊交付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9/5-9/7 M3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完成四个真实场景与V04三维模型集成。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优先完成渗水/积水、温度、振动/门禁、通信中断；气体仅在专用传感器和隔离模拟条件具备时加入。V04从最新main移植，meshName、资产映射和浏览器回归通过。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史润佳/胡雨皓场景；王露帆模型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9/8-9/10 MVP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完成闭环演示、回归、证据和v0.5-mvp。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每个核心场景连续3次成功；断网、重连、重启、急停和互锁通过；遥测—告警—定位—联动—工单—恢复—关闭全链路可复验。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车晨星组织；全员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9/11-9/18 M5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实体、PCB/接口背板、模型与软件集成。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不破坏开发板回退链路；完成装配、线束、标签、电源保护和模型位置校准；关闭主要装配缺陷。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王为主责；闵昊、王露帆协作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9/19-9/22 M6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在不影响MVP的前提下验证DX-CT02扩展。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先确认型号、供电、UART逻辑与AT手册，再依次完成AT、4G MQTT、蓝牙调试、户外GNSS；最后验证Wi-Fi→4G故障切换。未通过则保留为后续扩展。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闵昊主责；车晨星把关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9/23-9/25 M7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稳定性、失败注入与候选版本。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完成4小时运行、消息丢失/重复/乱序、网络切换、节点重启、安全互锁和数据恢复测试；P0/P1缺陷为0，冻结v0.8-rc。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胡雨皓主责；全员整改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9/26-9/30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最终交付、答辩与归档。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统一固件、平台、模型、数据库schema、图纸、测试证据、部署手册和演示脚本版本；完成v1.0-final与会签。K210/视觉/TriviumDB转入后续路线。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车晨星主责；全员会签</w:t>
            </w:r>
          </w:p>
        </w:tc>
      </w:tr>
    </w:tbl>
    <w:p>
      <w:pPr>
        <w:pStyle w:val="Heading2"/>
        <w:pageBreakBefore w:val="0"/>
      </w:pPr>
      <w:r>
        <w:t>15.7 责任聚焦与并行安排（本轮）</w:t>
      </w:r>
    </w:p>
    <w:p>
      <w:pPr>
        <w:pStyle w:val="ListBullet"/>
        <w:pageBreakBefore w:val="0"/>
        <w:spacing w:after="40"/>
      </w:pPr>
      <w:r>
        <w:rPr>
          <w:b/>
        </w:rPr>
        <w:t>车晨星：</w:t>
      </w:r>
      <w:r>
        <w:t>冻结接口/BOM，归档云端证据，组织M1/M2验收和版本标签。</w:t>
      </w:r>
    </w:p>
    <w:p>
      <w:pPr>
        <w:pStyle w:val="ListBullet"/>
        <w:pageBreakBefore w:val="0"/>
        <w:spacing w:after="40"/>
      </w:pPr>
      <w:r>
        <w:rPr>
          <w:b/>
        </w:rPr>
        <w:t>王为：</w:t>
      </w:r>
      <w:r>
        <w:t>执行器接线、供电分区、驱动保护与实体集成。</w:t>
      </w:r>
    </w:p>
    <w:p>
      <w:pPr>
        <w:pStyle w:val="ListBullet"/>
        <w:pageBreakBefore w:val="0"/>
        <w:spacing w:after="40"/>
      </w:pPr>
      <w:r>
        <w:rPr>
          <w:b/>
        </w:rPr>
        <w:t>闵昊：</w:t>
      </w:r>
      <w:r>
        <w:t>STM32本地状态机、UART接收、命令状态机、缓冲与恢复。</w:t>
      </w:r>
    </w:p>
    <w:p>
      <w:pPr>
        <w:pStyle w:val="ListBullet"/>
        <w:pageBreakBefore w:val="0"/>
        <w:spacing w:after="40"/>
      </w:pPr>
      <w:r>
        <w:rPr>
          <w:b/>
        </w:rPr>
        <w:t>王露帆：</w:t>
      </w:r>
      <w:r>
        <w:t>MQTT/IoTDA→Django适配器、PostgreSQL入库、Vue/Three.js实时闭环。</w:t>
      </w:r>
    </w:p>
    <w:p>
      <w:pPr>
        <w:pStyle w:val="ListBullet"/>
        <w:pageBreakBefore w:val="0"/>
        <w:spacing w:after="40"/>
      </w:pPr>
      <w:r>
        <w:rPr>
          <w:b/>
        </w:rPr>
        <w:t>胡雨皓：</w:t>
      </w:r>
      <w:r>
        <w:t>标定、失败注入、幂等、下行、安全互锁和场景测试。</w:t>
      </w:r>
    </w:p>
    <w:p>
      <w:pPr>
        <w:pStyle w:val="ListBullet"/>
        <w:pageBreakBefore w:val="0"/>
        <w:spacing w:after="40"/>
      </w:pPr>
      <w:r>
        <w:rPr>
          <w:b/>
        </w:rPr>
        <w:t>史润佳：</w:t>
      </w:r>
      <w:r>
        <w:t>报警—工单—处置—复核—关闭SOP、演示脚本与证据记录。</w:t>
      </w:r>
    </w:p>
    <w:p>
      <w:pPr>
        <w:pageBreakBefore w:val="0"/>
      </w:pPr>
      <w:r>
        <w:t>范围控制：在M2和9月10日MVP完成前，不让DX-CT02、K210、视觉LLM、TriviumDB、复杂云服务或非核心界面美化占用关键路径。新增需求必须说明替代项、工期影响和回退方案。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V3.5已增加六类传感器各5个、两块ESP8266、两台四线风机、K210、SU-03T1、DCP-3620、继电器与水泵；实际总额待型号和供应商报价复核。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气体/烟雾/火焰/温湿度传感器均按每类5个；水泵仅库存登记，不改变“无循环水路”边界。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待V3.5全部器件完成型号、电压与报价核验后更新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不把未核验的DCP-3620或水泵用途计入固定预算；以实际报价和安全评审为准。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待V3.5询价后更新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现有区间未包含全部新增数量与待核验模块；取得型号、数量、交期和报价后统一复核。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甲烷MQ-4、CO MQ-7、ME2-O2、MQ-2烟雾、火焰、SHT30/DHT22传感器（每类5个）、多通道ADC/调理、MQ加热驱动、SHT30多路复用或DHT22 GPIO、STM32板、ESP8266-01S×2、烟感、水浸和高水位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决定核心场景且数量已按V3.5冻结；传感器本体与采集/供电接口必须成套到位后再做逐件通电、通信和合理性测试。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JQC-3FF-S-Z继电器、12V四线风机×2、低压电源/保护、端子、线材、高边接水盘、滴水器和吸水材料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K210、SU-03T1、DCP-3620与24V水泵（仅登记及规格核验，不得挤占MVP安全闭环）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接口/安全边界待确认；24V水泵不得用于当前水浸演示。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r>
              <w:t>utility-tunnel-digital-twin/</w:t>
              <w:br/>
              <w:t xml:space="preserve">  firmware/       STM32CubeIDE工程、驱动、协议和固件发布</w:t>
              <w:br/>
              <w:t xml:space="preserve">  hardware/       原理图、PCB、Gerber、接线图、结构加工文件</w:t>
              <w:br/>
              <w:t xml:space="preserve">  model/          Blender、GLB、纹理和资产映射</w:t>
              <w:br/>
              <w:t xml:space="preserve">  apps/web/       Vue 3 + Three.js前端</w:t>
              <w:br/>
              <w:t xml:space="preserve">  backend/         Django后端、REST API、PostgreSQL迁移</w:t>
              <w:br/>
              <w:t xml:space="preserve">  deploy/         Mosquitto、配置、启动/停止和备份脚本</w:t>
              <w:br/>
              <w:t xml:space="preserve">  docs/           计划、需求、设计、接口、测试、部署、演示</w:t>
              <w:br/>
              <w:t xml:space="preserve">  test/           测试数据、自动化脚本和验收证据索引</w:t>
              <w:br/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ESP8266串口-MQTT桥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 1路继电器模块（1个）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继电器触点与MCU低压侧隔离；仅控制样品低压负载。须核验线圈/触发电平、触点额定值及感性负载保护。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12V四线风机（2个）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逐台确认额定电压、电流、PWM、TACH与转向；MCU不得直接带电机，须配置驱动与反馈。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HC-05蓝牙串口模块（不使用）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不纳入当前项目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JDY-31/HC-05类蓝牙串口模块均不进入当前通信、演示或验收链路；核心通信固定采用ESP8266+MQTT。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  <w:tr>
        <w:tc>
          <w:tcPr>
            <w:tcW w:type="dxa" w:w="720"/>
          </w:tcPr>
          <w:p>
            <w:r>
              <w:t>H-26</w:t>
            </w:r>
          </w:p>
        </w:tc>
        <w:tc>
          <w:tcPr>
            <w:tcW w:type="dxa" w:w="2450"/>
          </w:tcPr>
          <w:p>
            <w:r>
              <w:t>传感器数量基线：ME2-O2、MQ-7、MQ-4、MQ-2、火焰、SHT30/DHT22，各5个</w:t>
            </w:r>
          </w:p>
        </w:tc>
        <w:tc>
          <w:tcPr>
            <w:tcW w:type="dxa" w:w="2550"/>
          </w:tcPr>
          <w:p>
            <w:r>
              <w:t>多点传感与冗余/对照台架</w:t>
            </w:r>
          </w:p>
        </w:tc>
        <w:tc>
          <w:tcPr>
            <w:tcW w:type="dxa" w:w="3640"/>
          </w:tcPr>
          <w:p>
            <w:r>
              <w:t>所有模块上电前核验电压与输出逻辑；异常演示遵守隔离信号模拟、合规烟感测试与禁止危险气体/明火的安全边界。</w:t>
            </w:r>
          </w:p>
        </w:tc>
      </w:tr>
      <w:tr>
        <w:tc>
          <w:tcPr>
            <w:tcW w:type="dxa" w:w="720"/>
          </w:tcPr>
          <w:p>
            <w:r>
              <w:t>H-27</w:t>
            </w:r>
          </w:p>
        </w:tc>
        <w:tc>
          <w:tcPr>
            <w:tcW w:type="dxa" w:w="2450"/>
          </w:tcPr>
          <w:p>
            <w:r>
              <w:t>K210可视化模块（1个）</w:t>
            </w:r>
          </w:p>
        </w:tc>
        <w:tc>
          <w:tcPr>
            <w:tcW w:type="dxa" w:w="2550"/>
          </w:tcPr>
          <w:p>
            <w:r>
              <w:t>后续视觉事件扩展</w:t>
            </w:r>
          </w:p>
        </w:tc>
        <w:tc>
          <w:tcPr>
            <w:tcW w:type="dxa" w:w="3640"/>
          </w:tcPr>
          <w:p>
            <w:r>
              <w:t>不进入当前报警联动关键路径；先确认供电、摄像头、串口/网络协议与隐私边界。</w:t>
            </w:r>
          </w:p>
        </w:tc>
      </w:tr>
      <w:tr>
        <w:tc>
          <w:tcPr>
            <w:tcW w:type="dxa" w:w="720"/>
          </w:tcPr>
          <w:p>
            <w:r>
              <w:t>H-28</w:t>
            </w:r>
          </w:p>
        </w:tc>
        <w:tc>
          <w:tcPr>
            <w:tcW w:type="dxa" w:w="2450"/>
          </w:tcPr>
          <w:p>
            <w:r>
              <w:t>SU-03T1语音识别模块（1个）</w:t>
            </w:r>
          </w:p>
        </w:tc>
        <w:tc>
          <w:tcPr>
            <w:tcW w:type="dxa" w:w="2550"/>
          </w:tcPr>
          <w:p>
            <w:r>
              <w:t>后续本地语音交互</w:t>
            </w:r>
          </w:p>
        </w:tc>
        <w:tc>
          <w:tcPr>
            <w:tcW w:type="dxa" w:w="3640"/>
          </w:tcPr>
          <w:p>
            <w:r>
              <w:t>先确认供电、离线词表与UART/IO协议；语音命令不得绕过安全互锁或人工确认。</w:t>
            </w:r>
          </w:p>
        </w:tc>
      </w:tr>
      <w:tr>
        <w:tc>
          <w:tcPr>
            <w:tcW w:type="dxa" w:w="720"/>
          </w:tcPr>
          <w:p>
            <w:r>
              <w:t>H-29</w:t>
            </w:r>
          </w:p>
        </w:tc>
        <w:tc>
          <w:tcPr>
            <w:tcW w:type="dxa" w:w="2450"/>
          </w:tcPr>
          <w:p>
            <w:r>
              <w:t>DCP-3620（1个）</w:t>
            </w:r>
          </w:p>
        </w:tc>
        <w:tc>
          <w:tcPr>
            <w:tcW w:type="dxa" w:w="2550"/>
          </w:tcPr>
          <w:p>
            <w:r>
              <w:t>用途待核验</w:t>
            </w:r>
          </w:p>
        </w:tc>
        <w:tc>
          <w:tcPr>
            <w:tcW w:type="dxa" w:w="3640"/>
          </w:tcPr>
          <w:p>
            <w:r>
              <w:t>未提供数据手册；不得假定其功能、电压、接口或接入位置。</w:t>
            </w:r>
          </w:p>
        </w:tc>
      </w:tr>
      <w:tr>
        <w:tc>
          <w:tcPr>
            <w:tcW w:type="dxa" w:w="720"/>
          </w:tcPr>
          <w:p>
            <w:r>
              <w:t>H-30</w:t>
            </w:r>
          </w:p>
        </w:tc>
        <w:tc>
          <w:tcPr>
            <w:tcW w:type="dxa" w:w="2450"/>
          </w:tcPr>
          <w:p>
            <w:r>
              <w:t>24V水泵（1个）</w:t>
            </w:r>
          </w:p>
        </w:tc>
        <w:tc>
          <w:tcPr>
            <w:tcW w:type="dxa" w:w="2550"/>
          </w:tcPr>
          <w:p>
            <w:r>
              <w:t>库存硬件，当前不接入水浸演示</w:t>
            </w:r>
          </w:p>
        </w:tc>
        <w:tc>
          <w:tcPr>
            <w:tcW w:type="dxa" w:w="3640"/>
          </w:tcPr>
          <w:p>
            <w:r>
              <w:t>禁止连接建筑给水或形成循环水路；若启用，须走独立受保护电源、水电隔离和安全变更评审。</w:t>
            </w:r>
          </w:p>
        </w:tc>
      </w:tr>
      <w:tr>
        <w:tc>
          <w:tcPr>
            <w:tcW w:type="dxa" w:w="720"/>
          </w:tcPr>
          <w:p>
            <w:r>
              <w:t>H-31</w:t>
            </w:r>
          </w:p>
        </w:tc>
        <w:tc>
          <w:tcPr>
            <w:tcW w:type="dxa" w:w="2450"/>
          </w:tcPr>
          <w:p>
            <w:r>
              <w:t>ESP8266-01S Wi-Fi模块（2个）</w:t>
            </w:r>
          </w:p>
        </w:tc>
        <w:tc>
          <w:tcPr>
            <w:tcW w:type="dxa" w:w="2550"/>
          </w:tcPr>
          <w:p>
            <w:r>
              <w:t>1主1备的Wi-Fi/MQTT链路</w:t>
            </w:r>
          </w:p>
        </w:tc>
        <w:tc>
          <w:tcPr>
            <w:tcW w:type="dxa" w:w="3640"/>
          </w:tcPr>
          <w:p>
            <w:r>
              <w:t>主模块已用于USART2；备用模块替换前必须完成供电、固件、联网和重连台架验证。</w:t>
            </w:r>
          </w:p>
        </w:tc>
      </w:tr>
      <w:tr>
        <w:tc>
          <w:tcPr>
            <w:tcW w:type="dxa" w:w="720"/>
          </w:tcPr>
          <w:p>
            <w:r>
              <w:t>H-32</w:t>
            </w:r>
          </w:p>
        </w:tc>
        <w:tc>
          <w:tcPr>
            <w:tcW w:type="dxa" w:w="2450"/>
          </w:tcPr>
          <w:p>
            <w:r>
              <w:t>多传感器接口缺项：多通道ADC/调理、MQ加热驱动、SHT30 I²C复用或DHT22 GPIO、风机PWM/TACH、端子线束</w:t>
            </w:r>
          </w:p>
        </w:tc>
        <w:tc>
          <w:tcPr>
            <w:tcW w:type="dxa" w:w="2550"/>
          </w:tcPr>
          <w:p>
            <w:r>
              <w:t>使六类各5个传感器与两台风机可安全接入</w:t>
            </w:r>
          </w:p>
        </w:tc>
        <w:tc>
          <w:tcPr>
            <w:tcW w:type="dxa" w:w="3640"/>
          </w:tcPr>
          <w:p>
            <w:r>
              <w:t>未补齐前不能宣称30个传感器均可被STM32稳定采集；所有5V/12V/24V与3.3V域须分区、保险和校验。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t>仍需采购：甲烷、CO、氧气专用传感器，SHT30/SHT3x（核心温湿度）、浮球高水位、烟感、高边接水盘、滴水器、吸水材料及隔离信号模拟盒；ESP8266仅按备件余量补充，不作为当前阻塞项。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4"/>
      <w:headerReference w:type="even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综合管廊数字孪生运维实体样品 | 项目计划书 V3.5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V3.5</dc:title>
  <dc:subject>硬件数量与型号冻结</dc:subject>
  <dc:creator>综合管廊项目组</dc:creator>
  <cp:keywords>综合管廊, STM32, 数字孪生, 物联网, 三维可视化, 运维</cp:keywords>
  <dc:description>V3.5：根据实物清单更新传感器数量、模块型号与接入边界。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